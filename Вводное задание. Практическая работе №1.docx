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DD32" w14:textId="77777777" w:rsidR="00701548" w:rsidRPr="006F6251" w:rsidRDefault="00760688">
      <w:pPr>
        <w:spacing w:before="600"/>
        <w:jc w:val="center"/>
        <w:rPr>
          <w:lang w:val="ru-RU"/>
        </w:rPr>
      </w:pPr>
      <w:r>
        <w:rPr>
          <w:b/>
          <w:color w:val="1F4E79"/>
          <w:sz w:val="36"/>
          <w:lang w:val="ru-RU"/>
        </w:rPr>
        <w:t>У</w:t>
      </w:r>
      <w:r w:rsidRPr="006F6251">
        <w:rPr>
          <w:b/>
          <w:color w:val="1F4E79"/>
          <w:sz w:val="36"/>
          <w:lang w:val="ru-RU"/>
        </w:rPr>
        <w:t>ЧЕБНОЕ ЗАДАНИЕ С НЕПОЛНОЙ МОДЕЛЬЮ</w:t>
      </w:r>
    </w:p>
    <w:p w14:paraId="4D99A8C4" w14:textId="5720DF1B" w:rsidR="00701548" w:rsidRPr="00677A4F" w:rsidRDefault="00760688" w:rsidP="00677A4F">
      <w:pPr>
        <w:jc w:val="center"/>
        <w:rPr>
          <w:lang w:val="ru-RU"/>
        </w:rPr>
      </w:pPr>
      <w:r w:rsidRPr="006F6251">
        <w:rPr>
          <w:b/>
          <w:sz w:val="32"/>
          <w:lang w:val="ru-RU"/>
        </w:rPr>
        <w:t>Проектирование корпоративной информационной системы управления закупочными заявками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980A3E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C3F65" w14:textId="77777777" w:rsidR="00701548" w:rsidRDefault="00760688">
            <w:proofErr w:type="spellStart"/>
            <w:r>
              <w:rPr>
                <w:sz w:val="22"/>
              </w:rPr>
              <w:t>Фамилия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имя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8D783" w14:textId="69D7AB64" w:rsidR="00701548" w:rsidRPr="00E47931" w:rsidRDefault="00E47931">
            <w:pPr>
              <w:rPr>
                <w:lang w:val="ru-RU"/>
              </w:rPr>
            </w:pPr>
            <w:r>
              <w:rPr>
                <w:lang w:val="ru-RU"/>
              </w:rPr>
              <w:t>Боченков Вадим</w:t>
            </w:r>
          </w:p>
        </w:tc>
      </w:tr>
      <w:tr w:rsidR="00701548" w14:paraId="7FCEEA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D346E" w14:textId="77777777" w:rsidR="00701548" w:rsidRDefault="00760688">
            <w:r>
              <w:rPr>
                <w:sz w:val="22"/>
              </w:rPr>
              <w:t>Учебная группа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336E" w14:textId="204F3D35" w:rsidR="00701548" w:rsidRPr="00E47931" w:rsidRDefault="00E47931">
            <w:pPr>
              <w:rPr>
                <w:lang w:val="ru-RU"/>
              </w:rPr>
            </w:pPr>
            <w:r>
              <w:rPr>
                <w:lang w:val="ru-RU"/>
              </w:rPr>
              <w:t>ЭФБО-11-25</w:t>
            </w:r>
          </w:p>
        </w:tc>
      </w:tr>
      <w:tr w:rsidR="00701548" w14:paraId="55BE77B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91F20" w14:textId="77777777" w:rsidR="00701548" w:rsidRDefault="00760688">
            <w:r>
              <w:rPr>
                <w:sz w:val="22"/>
              </w:rPr>
              <w:t>Дата выполнения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BE35E" w14:textId="1480CEF4" w:rsidR="00701548" w:rsidRPr="00E47931" w:rsidRDefault="00E47931">
            <w:pPr>
              <w:rPr>
                <w:lang w:val="ru-RU"/>
              </w:rPr>
            </w:pPr>
            <w:r>
              <w:rPr>
                <w:lang w:val="ru-RU"/>
              </w:rPr>
              <w:t>21.09.26</w:t>
            </w:r>
          </w:p>
        </w:tc>
      </w:tr>
    </w:tbl>
    <w:p w14:paraId="0702CCBF" w14:textId="77777777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>Данный вариант задания специально не содержит полностью готового решения. Часть требований зафиксирована однозначно, часть элементов модели оставлена незавершённой, а отдельные связи и формулировки содержат спорные решения. Студент должен восстановить целостную модель корпоративного приложения, исправить обнаруженные противоречия и письменно обосновать принятые решения.</w:t>
      </w:r>
    </w:p>
    <w:p w14:paraId="11757024" w14:textId="77777777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>В итоговой работе оценивается не количество добавленного текста, а его смысловая точность. Формулировка считается содержательной тогда, когда из неё понятно, какое бизнес-правило реализуется, какой объект предметной области участвует в процессе и каким способом выбранное решение контролируется на уровне приложения или базы данных.</w:t>
      </w:r>
    </w:p>
    <w:p w14:paraId="615BC3C2" w14:textId="77777777" w:rsidR="00701548" w:rsidRPr="006F6251" w:rsidRDefault="00760688">
      <w:pPr>
        <w:pStyle w:val="1"/>
        <w:spacing w:before="160" w:after="80"/>
        <w:rPr>
          <w:lang w:val="ru-RU"/>
        </w:rPr>
      </w:pPr>
      <w:r w:rsidRPr="006F6251">
        <w:rPr>
          <w:rFonts w:ascii="Times New Roman" w:eastAsia="Times New Roman" w:hAnsi="Times New Roman"/>
          <w:lang w:val="ru-RU"/>
        </w:rPr>
        <w:t>1. Исходная ситуация</w:t>
      </w:r>
    </w:p>
    <w:p w14:paraId="1871C98A" w14:textId="77777777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>В организации действует внутренний процесс закупки оборудования, материалов и услуг. Сотрудник подразделения формирует закупочную заявку и указывает назначение закупки, перечень позиций, количество и предполагаемую стоимость. До отправки заявка является рабочим документом автора и может изменяться. После отправки начинается последовательное согласование. Руководитель подразделения проверяет необходимость закупки и соответствие потребностям подразделения. Финансовый контролёр проверяет возможность финансирования. После завершения обязательных согласований специалист по закупкам выбирает поставщика и формирует заказ.</w:t>
      </w:r>
    </w:p>
    <w:p w14:paraId="604D615D" w14:textId="77777777" w:rsidR="00701548" w:rsidRPr="006F6251" w:rsidRDefault="00760688">
      <w:pPr>
        <w:spacing w:after="100"/>
        <w:ind w:firstLine="454"/>
        <w:jc w:val="both"/>
        <w:rPr>
          <w:szCs w:val="24"/>
          <w:lang w:val="ru-RU"/>
        </w:rPr>
      </w:pPr>
      <w:r w:rsidRPr="006F6251">
        <w:rPr>
          <w:szCs w:val="24"/>
          <w:lang w:val="ru-RU"/>
        </w:rPr>
        <w:t>Система должна хранить не только текущее состояние заявки, но и историю действий. Для существенных операций необходимо однозначно определить пользователя, время действия и результат. Решение об отклонении либо возврате заявки не должно существовать без поясняющего комментария. Заказ не может быть сформирован раньше завершения обязательных согласований.</w:t>
      </w:r>
    </w:p>
    <w:p w14:paraId="139D0966" w14:textId="090B0721" w:rsidR="00701548" w:rsidRPr="006F6251" w:rsidRDefault="00760688">
      <w:pPr>
        <w:pStyle w:val="1"/>
        <w:spacing w:before="160" w:after="80"/>
        <w:rPr>
          <w:b w:val="0"/>
          <w:bCs w:val="0"/>
          <w:color w:val="000000" w:themeColor="text1"/>
          <w:sz w:val="24"/>
          <w:szCs w:val="24"/>
          <w:lang w:val="ru-RU"/>
        </w:rPr>
      </w:pPr>
      <w:r w:rsidRPr="006F6251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Что уже считается установленным условием</w:t>
      </w:r>
      <w:r w:rsidR="007F5EA7" w:rsidRPr="007F5EA7">
        <w:rPr>
          <w:rFonts w:ascii="Times New Roman" w:eastAsia="Times New Roman" w:hAnsi="Times New Roman"/>
          <w:b w:val="0"/>
          <w:bCs w:val="0"/>
          <w:color w:val="000000" w:themeColor="text1"/>
          <w:sz w:val="24"/>
          <w:szCs w:val="24"/>
          <w:lang w:val="ru-RU"/>
        </w:rPr>
        <w:t>:</w:t>
      </w:r>
    </w:p>
    <w:p w14:paraId="0A7E5504" w14:textId="77777777" w:rsidR="00701548" w:rsidRPr="006F6251" w:rsidRDefault="00760688">
      <w:pPr>
        <w:pStyle w:val="a0"/>
        <w:spacing w:after="60" w:line="264" w:lineRule="auto"/>
        <w:rPr>
          <w:szCs w:val="24"/>
          <w:lang w:val="ru-RU"/>
        </w:rPr>
      </w:pPr>
      <w:r w:rsidRPr="006F6251">
        <w:rPr>
          <w:szCs w:val="24"/>
          <w:lang w:val="ru-RU"/>
        </w:rPr>
        <w:t>Каждая закупочная заявка имеет единственного автора и относится к одному подразделению организации.</w:t>
      </w:r>
    </w:p>
    <w:p w14:paraId="2B902E74" w14:textId="77777777" w:rsidR="00701548" w:rsidRPr="006F6251" w:rsidRDefault="00760688">
      <w:pPr>
        <w:pStyle w:val="a0"/>
        <w:spacing w:after="60" w:line="264" w:lineRule="auto"/>
        <w:rPr>
          <w:szCs w:val="24"/>
          <w:lang w:val="ru-RU"/>
        </w:rPr>
      </w:pPr>
      <w:r w:rsidRPr="006F6251">
        <w:rPr>
          <w:szCs w:val="24"/>
          <w:lang w:val="ru-RU"/>
        </w:rPr>
        <w:t>Заявка должна содержать не менее одной позиции до момента отправки на согласование.</w:t>
      </w:r>
    </w:p>
    <w:p w14:paraId="5552F43A" w14:textId="77777777" w:rsidR="00701548" w:rsidRPr="006F6251" w:rsidRDefault="00760688">
      <w:pPr>
        <w:pStyle w:val="a0"/>
        <w:spacing w:after="60" w:line="264" w:lineRule="auto"/>
        <w:rPr>
          <w:szCs w:val="24"/>
          <w:lang w:val="ru-RU"/>
        </w:rPr>
      </w:pPr>
      <w:r w:rsidRPr="006F6251">
        <w:rPr>
          <w:szCs w:val="24"/>
          <w:lang w:val="ru-RU"/>
        </w:rPr>
        <w:t>Стоимость позиции определяется количеством и ценой единицы, а итоговая стоимость заявки получается из её позиций.</w:t>
      </w:r>
    </w:p>
    <w:p w14:paraId="6A7037F9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lastRenderedPageBreak/>
        <w:t>Решение согласующего должно сохраняться отдельной записью и не должно перезаписываться новым значением без сохранения истории.</w:t>
      </w:r>
    </w:p>
    <w:p w14:paraId="6E2042AA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Поставщик может участвовать в формировании заказа только тогда, когда он имеет действующий статус.</w:t>
      </w:r>
    </w:p>
    <w:p w14:paraId="66AA7395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Для одной согласованной заявки в базовом варианте формируется не более одного действующего заказа.</w:t>
      </w:r>
    </w:p>
    <w:p w14:paraId="153A1116" w14:textId="77777777" w:rsidR="00165C3D" w:rsidRPr="00FF7F23" w:rsidRDefault="007F5EA7" w:rsidP="00165C3D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2</w:t>
      </w:r>
      <w:r w:rsidR="00760688" w:rsidRPr="006F6251">
        <w:rPr>
          <w:rFonts w:ascii="Times New Roman" w:eastAsia="Times New Roman" w:hAnsi="Times New Roman"/>
          <w:lang w:val="ru-RU"/>
        </w:rPr>
        <w:t xml:space="preserve">. </w:t>
      </w:r>
      <w:r w:rsidR="00FF7F23">
        <w:rPr>
          <w:rFonts w:ascii="Times New Roman" w:eastAsia="Times New Roman" w:hAnsi="Times New Roman"/>
          <w:lang w:val="ru-RU"/>
        </w:rPr>
        <w:t>Задание №1</w:t>
      </w:r>
      <w:r w:rsidR="00760688" w:rsidRPr="006F6251">
        <w:rPr>
          <w:lang w:val="ru-RU"/>
        </w:rPr>
        <w:t xml:space="preserve">Ниже приведены неполные требования. Необходимо дополнить каждое из них одной или двумя </w:t>
      </w:r>
    </w:p>
    <w:p w14:paraId="74702591" w14:textId="6FAE342F" w:rsidR="00701548" w:rsidRPr="006F6251" w:rsidRDefault="00760688" w:rsidP="00165C3D">
      <w:pPr>
        <w:pStyle w:val="1"/>
        <w:spacing w:before="160" w:after="80"/>
        <w:rPr>
          <w:lang w:val="ru-RU"/>
        </w:rPr>
      </w:pPr>
      <w:r w:rsidRPr="006F6251">
        <w:rPr>
          <w:lang w:val="ru-RU"/>
        </w:rPr>
        <w:t>точными фразами. Дополнение должно быть проверяемым и не должно сводиться к общим словам вроде «система должна работать корректно».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73898915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0D5E1E6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Неполное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6EC0BFC3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Формулировка студента</w:t>
            </w:r>
          </w:p>
        </w:tc>
      </w:tr>
      <w:tr w:rsidR="00701548" w:rsidRPr="005F345D" w14:paraId="786E7C7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CE462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После отправки заявки автор больше не имеет права произвольно изменять состав позиций, потому что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28A3F" w14:textId="28E60FBC" w:rsidR="006F6251" w:rsidRPr="00D574C1" w:rsidRDefault="00D574C1" w:rsidP="00D574C1">
            <w:pPr>
              <w:tabs>
                <w:tab w:val="left" w:pos="1272"/>
              </w:tabs>
              <w:rPr>
                <w:lang w:val="ru-RU"/>
              </w:rPr>
            </w:pPr>
            <w:r w:rsidRPr="00D574C1">
              <w:rPr>
                <w:lang w:val="ru-RU"/>
              </w:rPr>
              <w:t>то нарушает целостность уже переданных в обработку данных</w:t>
            </w:r>
          </w:p>
        </w:tc>
      </w:tr>
      <w:tr w:rsidR="00701548" w:rsidRPr="006F6251" w14:paraId="7F2E75C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99215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При возврате заявки на доработку система обязана сохранить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19F4" w14:textId="444244A0" w:rsidR="00701548" w:rsidRPr="006F6251" w:rsidRDefault="00D574C1">
            <w:pPr>
              <w:rPr>
                <w:lang w:val="ru-RU"/>
              </w:rPr>
            </w:pPr>
            <w:proofErr w:type="spellStart"/>
            <w:r w:rsidRPr="00D574C1">
              <w:t>все</w:t>
            </w:r>
            <w:proofErr w:type="spellEnd"/>
            <w:r w:rsidRPr="00D574C1">
              <w:t xml:space="preserve"> </w:t>
            </w:r>
            <w:proofErr w:type="spellStart"/>
            <w:r w:rsidRPr="00D574C1">
              <w:t>ранее</w:t>
            </w:r>
            <w:proofErr w:type="spellEnd"/>
            <w:r w:rsidRPr="00D574C1">
              <w:t xml:space="preserve"> </w:t>
            </w:r>
            <w:proofErr w:type="spellStart"/>
            <w:r w:rsidRPr="00D574C1">
              <w:t>введенные</w:t>
            </w:r>
            <w:proofErr w:type="spellEnd"/>
            <w:r w:rsidRPr="00D574C1">
              <w:t xml:space="preserve"> </w:t>
            </w:r>
            <w:proofErr w:type="spellStart"/>
            <w:r w:rsidRPr="00D574C1">
              <w:t>позиции</w:t>
            </w:r>
            <w:proofErr w:type="spellEnd"/>
          </w:p>
        </w:tc>
      </w:tr>
      <w:tr w:rsidR="00701548" w:rsidRPr="005F345D" w14:paraId="529D46B7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A940A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После согласования заявки специалист по закупкам получает право ... только при условии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60142" w14:textId="1EBEBAB1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изменять статус заявки на «В работе»</w:t>
            </w:r>
          </w:p>
          <w:p w14:paraId="77BE17A0" w14:textId="5A36E75F" w:rsidR="006224FB" w:rsidRPr="00E47931" w:rsidRDefault="006224FB">
            <w:pPr>
              <w:rPr>
                <w:lang w:val="ru-RU"/>
              </w:rPr>
            </w:pPr>
          </w:p>
        </w:tc>
      </w:tr>
      <w:tr w:rsidR="00701548" w:rsidRPr="005F345D" w14:paraId="1F046EB4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EC267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Если поставщик переведён в неактивное состояние, система должна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4E726" w14:textId="687D24D2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автоматически блокировать возможность создания новых заявок с его участием и помечать все его активные позиции как «Требует замены»</w:t>
            </w:r>
          </w:p>
        </w:tc>
      </w:tr>
      <w:tr w:rsidR="00701548" w:rsidRPr="005F345D" w14:paraId="165A3F5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B753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История согласования должна быть неизменяемой для обычного пользователя, поскольку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E0AD04" w14:textId="6C5A6E71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она является юридически значимым подтверждением факта и времени принятия решений ответственными лицами</w:t>
            </w:r>
          </w:p>
        </w:tc>
      </w:tr>
      <w:tr w:rsidR="00701548" w:rsidRPr="005F345D" w14:paraId="7CCA1DFC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C614B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Для предотвращения повторного формирования заказа необходимо ...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D43AC" w14:textId="7D6A5EA9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автоматически создавать уникальный идентификатор заявки и проверять наличие дубликата по комбинации «поставщик + номенклатура + дата» перед сохранением</w:t>
            </w:r>
          </w:p>
        </w:tc>
      </w:tr>
    </w:tbl>
    <w:p w14:paraId="70ED3A17" w14:textId="77777777" w:rsidR="00701548" w:rsidRPr="006F6251" w:rsidRDefault="00701548">
      <w:pPr>
        <w:spacing w:after="20"/>
        <w:rPr>
          <w:lang w:val="ru-RU"/>
        </w:rPr>
      </w:pPr>
    </w:p>
    <w:p w14:paraId="57DA739F" w14:textId="6DA85F7B" w:rsidR="00701548" w:rsidRPr="006F6251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3</w:t>
      </w:r>
      <w:r w:rsidR="00760688" w:rsidRPr="006F6251">
        <w:rPr>
          <w:rFonts w:ascii="Times New Roman" w:eastAsia="Times New Roman" w:hAnsi="Times New Roman"/>
          <w:lang w:val="ru-RU"/>
        </w:rPr>
        <w:t xml:space="preserve">. </w:t>
      </w:r>
      <w:r w:rsidR="00557C9E">
        <w:rPr>
          <w:rFonts w:ascii="Times New Roman" w:eastAsia="Times New Roman" w:hAnsi="Times New Roman"/>
          <w:lang w:val="ru-RU"/>
        </w:rPr>
        <w:t>Задание №2. Работа с жизненным циклом у</w:t>
      </w:r>
      <w:r w:rsidR="00760688">
        <w:rPr>
          <w:rFonts w:ascii="Times New Roman" w:eastAsia="Times New Roman" w:hAnsi="Times New Roman"/>
          <w:lang w:val="ru-RU"/>
        </w:rPr>
        <w:t xml:space="preserve"> </w:t>
      </w:r>
      <w:r w:rsidR="00760688" w:rsidRPr="006F6251">
        <w:rPr>
          <w:rFonts w:ascii="Times New Roman" w:eastAsia="Times New Roman" w:hAnsi="Times New Roman"/>
          <w:lang w:val="ru-RU"/>
        </w:rPr>
        <w:t>заявки</w:t>
      </w:r>
    </w:p>
    <w:p w14:paraId="729290EC" w14:textId="6807047A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 xml:space="preserve">Базовый набор состояний включает «Черновик», «На согласовании», «Согласована», «Возвращена на доработку», «Отклонена», «Заказ сформирован». </w:t>
      </w:r>
      <w:r w:rsidR="00557C9E">
        <w:rPr>
          <w:lang w:val="ru-RU"/>
        </w:rPr>
        <w:t>Вы</w:t>
      </w:r>
      <w:r w:rsidRPr="006F6251">
        <w:rPr>
          <w:lang w:val="ru-RU"/>
        </w:rPr>
        <w:t xml:space="preserve"> </w:t>
      </w:r>
      <w:r w:rsidR="009350C5">
        <w:rPr>
          <w:lang w:val="ru-RU"/>
        </w:rPr>
        <w:t>должны</w:t>
      </w:r>
      <w:r w:rsidRPr="006F6251">
        <w:rPr>
          <w:lang w:val="ru-RU"/>
        </w:rPr>
        <w:t xml:space="preserve"> проверить, достаточно ли такого набора для описанного процесса, и определить допустимые переходы между состояниями.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2561"/>
        <w:gridCol w:w="2562"/>
        <w:gridCol w:w="2562"/>
      </w:tblGrid>
      <w:tr w:rsidR="00701548" w14:paraId="2C84341A" w14:textId="77777777">
        <w:trPr>
          <w:jc w:val="center"/>
        </w:trPr>
        <w:tc>
          <w:tcPr>
            <w:tcW w:w="2564" w:type="dxa"/>
            <w:shd w:val="clear" w:color="auto" w:fill="D9EAF7"/>
            <w:vAlign w:val="center"/>
          </w:tcPr>
          <w:p w14:paraId="7BCE98BB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Текущее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состояние</w:t>
            </w:r>
            <w:proofErr w:type="spellEnd"/>
          </w:p>
        </w:tc>
        <w:tc>
          <w:tcPr>
            <w:tcW w:w="2564" w:type="dxa"/>
            <w:shd w:val="clear" w:color="auto" w:fill="D9EAF7"/>
            <w:vAlign w:val="center"/>
          </w:tcPr>
          <w:p w14:paraId="3FC62675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Событие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2FBE3F54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Следующее состояние</w:t>
            </w:r>
          </w:p>
        </w:tc>
        <w:tc>
          <w:tcPr>
            <w:tcW w:w="2564" w:type="dxa"/>
            <w:shd w:val="clear" w:color="auto" w:fill="D9EAF7"/>
            <w:vAlign w:val="center"/>
          </w:tcPr>
          <w:p w14:paraId="309057C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Условие либо комментарий</w:t>
            </w:r>
          </w:p>
        </w:tc>
      </w:tr>
      <w:tr w:rsidR="00701548" w:rsidRPr="005F345D" w14:paraId="5DB46552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F95DF" w14:textId="77777777" w:rsidR="00701548" w:rsidRDefault="00760688">
            <w:r>
              <w:rPr>
                <w:sz w:val="20"/>
              </w:rPr>
              <w:t>Черновик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57057" w14:textId="77777777" w:rsidR="00701548" w:rsidRDefault="00760688">
            <w:r>
              <w:rPr>
                <w:sz w:val="20"/>
              </w:rPr>
              <w:t>Отправка заявки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39BC2" w14:textId="77777777" w:rsidR="00701548" w:rsidRDefault="00760688">
            <w:r>
              <w:rPr>
                <w:sz w:val="20"/>
              </w:rPr>
              <w:t>На согласовании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B5FBB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В заявке существует хотя бы одна позиция</w:t>
            </w:r>
          </w:p>
        </w:tc>
      </w:tr>
      <w:tr w:rsidR="00701548" w:rsidRPr="005F345D" w14:paraId="0A541B06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FD334" w14:textId="77777777" w:rsidR="00701548" w:rsidRDefault="00760688">
            <w:proofErr w:type="spellStart"/>
            <w:r>
              <w:rPr>
                <w:sz w:val="20"/>
              </w:rPr>
              <w:lastRenderedPageBreak/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589E" w14:textId="77777777" w:rsidR="00701548" w:rsidRDefault="00760688">
            <w:r>
              <w:rPr>
                <w:sz w:val="20"/>
              </w:rPr>
              <w:t>Положительное решение руководителя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28070" w14:textId="6AB3C26B" w:rsidR="00701548" w:rsidRDefault="00E47931">
            <w:proofErr w:type="spellStart"/>
            <w:r w:rsidRPr="00E47931">
              <w:t>Согласована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616C3" w14:textId="06CFA6AA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Решение принято в установленный регламентом срок</w:t>
            </w:r>
          </w:p>
        </w:tc>
      </w:tr>
      <w:tr w:rsidR="00701548" w14:paraId="34D33F2E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D6309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D3067" w14:textId="77777777" w:rsidR="00701548" w:rsidRDefault="00760688">
            <w:r>
              <w:rPr>
                <w:sz w:val="20"/>
              </w:rPr>
              <w:t>Возврат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66BAFA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007AD" w14:textId="77777777" w:rsidR="00701548" w:rsidRDefault="00760688">
            <w:r>
              <w:rPr>
                <w:sz w:val="20"/>
              </w:rPr>
              <w:t>Комментарий обязателен</w:t>
            </w:r>
          </w:p>
        </w:tc>
      </w:tr>
      <w:tr w:rsidR="00701548" w:rsidRPr="005F345D" w14:paraId="4FF1470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B9E8E" w14:textId="77777777" w:rsidR="00701548" w:rsidRDefault="00760688">
            <w:r>
              <w:rPr>
                <w:sz w:val="20"/>
              </w:rPr>
              <w:t>Возвращена на доработку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E7511" w14:textId="77777777" w:rsidR="00701548" w:rsidRDefault="00760688">
            <w:r>
              <w:rPr>
                <w:sz w:val="20"/>
              </w:rPr>
              <w:t>Повторная отправка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DF1F4" w14:textId="4DCA39D1" w:rsidR="00701548" w:rsidRDefault="00E47931">
            <w:proofErr w:type="spellStart"/>
            <w:r w:rsidRPr="00E47931">
              <w:t>На</w:t>
            </w:r>
            <w:proofErr w:type="spellEnd"/>
            <w:r w:rsidRPr="00E47931">
              <w:t xml:space="preserve"> </w:t>
            </w:r>
            <w:proofErr w:type="spellStart"/>
            <w:r w:rsidRPr="00E47931">
              <w:t>согласовании</w:t>
            </w:r>
            <w:proofErr w:type="spellEnd"/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8033E" w14:textId="7BF1A6CE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Устранены все замечания, указанные в комментарии</w:t>
            </w:r>
          </w:p>
        </w:tc>
      </w:tr>
      <w:tr w:rsidR="00701548" w14:paraId="226FDE61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F9C5B" w14:textId="77777777" w:rsidR="00701548" w:rsidRDefault="00760688"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согласовании</w:t>
            </w:r>
            <w:proofErr w:type="spellEnd"/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E38B6" w14:textId="77777777" w:rsidR="00701548" w:rsidRDefault="00760688">
            <w:r>
              <w:rPr>
                <w:sz w:val="20"/>
              </w:rPr>
              <w:t>Отрицательное решение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B255F1" w14:textId="77777777" w:rsidR="00701548" w:rsidRDefault="00760688">
            <w:r>
              <w:rPr>
                <w:sz w:val="20"/>
              </w:rPr>
              <w:t>Отклонена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7BE64" w14:textId="5652158E" w:rsidR="00701548" w:rsidRDefault="00E47931">
            <w:proofErr w:type="spellStart"/>
            <w:r w:rsidRPr="00E47931">
              <w:t>Указана</w:t>
            </w:r>
            <w:proofErr w:type="spellEnd"/>
            <w:r w:rsidRPr="00E47931">
              <w:t xml:space="preserve"> </w:t>
            </w:r>
            <w:proofErr w:type="spellStart"/>
            <w:r w:rsidRPr="00E47931">
              <w:t>причина</w:t>
            </w:r>
            <w:proofErr w:type="spellEnd"/>
            <w:r w:rsidRPr="00E47931">
              <w:t xml:space="preserve"> </w:t>
            </w:r>
            <w:proofErr w:type="spellStart"/>
            <w:r w:rsidRPr="00E47931">
              <w:t>отклонения</w:t>
            </w:r>
            <w:proofErr w:type="spellEnd"/>
          </w:p>
        </w:tc>
      </w:tr>
      <w:tr w:rsidR="00701548" w:rsidRPr="005F345D" w14:paraId="4FED7E3D" w14:textId="77777777">
        <w:trPr>
          <w:jc w:val="center"/>
        </w:trPr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2FB84" w14:textId="77777777" w:rsidR="00701548" w:rsidRDefault="00760688">
            <w:r>
              <w:rPr>
                <w:sz w:val="20"/>
              </w:rPr>
              <w:t>Согласована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67CD58" w14:textId="77777777" w:rsidR="00701548" w:rsidRDefault="00760688">
            <w:r>
              <w:rPr>
                <w:sz w:val="20"/>
              </w:rPr>
              <w:t>Формирование заказа</w:t>
            </w:r>
          </w:p>
        </w:tc>
        <w:tc>
          <w:tcPr>
            <w:tcW w:w="256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935E" w14:textId="77777777" w:rsidR="00701548" w:rsidRDefault="00760688">
            <w:r>
              <w:rPr>
                <w:sz w:val="20"/>
              </w:rPr>
              <w:t>Заказ сформирован</w:t>
            </w:r>
          </w:p>
        </w:tc>
        <w:tc>
          <w:tcPr>
            <w:tcW w:w="256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B544A" w14:textId="41B48831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Создана запись в системе закупок</w:t>
            </w:r>
          </w:p>
        </w:tc>
      </w:tr>
    </w:tbl>
    <w:p w14:paraId="6510BE74" w14:textId="77777777" w:rsidR="00701548" w:rsidRPr="00E47931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6C57D4F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674F3E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>Сформулируйте одно дополнительное бизнес-правило для жизненного цикла и объясните, какую ошибку пользователя оно предотвращает</w:t>
            </w:r>
          </w:p>
        </w:tc>
      </w:tr>
      <w:tr w:rsidR="00701548" w:rsidRPr="005F345D" w14:paraId="77621164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91E09A" w14:textId="577B2A54" w:rsidR="00701548" w:rsidRPr="00E47931" w:rsidRDefault="00E47931">
            <w:pPr>
              <w:spacing w:after="0"/>
              <w:rPr>
                <w:lang w:val="ru-RU"/>
              </w:rPr>
            </w:pPr>
            <w:r w:rsidRPr="00E47931">
              <w:rPr>
                <w:sz w:val="22"/>
                <w:lang w:val="ru-RU"/>
              </w:rPr>
              <w:t>Запретить повторную отправку заявки из состояния «Возвращена на доработку», если в ней не был изменен хотя бы один параметр</w:t>
            </w:r>
            <w:r w:rsidR="00760688" w:rsidRPr="00E47931">
              <w:rPr>
                <w:sz w:val="22"/>
                <w:lang w:val="ru-RU"/>
              </w:rPr>
              <w:br/>
            </w:r>
            <w:r w:rsidRPr="00E47931">
              <w:rPr>
                <w:lang w:val="ru-RU"/>
              </w:rPr>
              <w:t>Это правило предотвращает ошибку, при которой автор заявки, получив её на доработку, отправляет документ обратно без внесения исправлений.</w:t>
            </w:r>
          </w:p>
        </w:tc>
      </w:tr>
    </w:tbl>
    <w:p w14:paraId="084211EF" w14:textId="77777777" w:rsidR="00701548" w:rsidRPr="00E47931" w:rsidRDefault="00701548">
      <w:pPr>
        <w:spacing w:after="20"/>
        <w:rPr>
          <w:lang w:val="ru-RU"/>
        </w:rPr>
      </w:pPr>
    </w:p>
    <w:p w14:paraId="69B6AC5A" w14:textId="764F78C5" w:rsidR="00701548" w:rsidRPr="006F6251" w:rsidRDefault="009350C5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4</w:t>
      </w:r>
      <w:r w:rsidR="00760688" w:rsidRPr="006F6251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№3. </w:t>
      </w:r>
      <w:r w:rsidR="00760688" w:rsidRPr="006F6251">
        <w:rPr>
          <w:rFonts w:ascii="Times New Roman" w:eastAsia="Times New Roman" w:hAnsi="Times New Roman"/>
          <w:lang w:val="ru-RU"/>
        </w:rPr>
        <w:t xml:space="preserve">Неполная </w:t>
      </w:r>
      <w:r w:rsidR="00760688">
        <w:rPr>
          <w:rFonts w:ascii="Times New Roman" w:eastAsia="Times New Roman" w:hAnsi="Times New Roman"/>
        </w:rPr>
        <w:t>UML</w:t>
      </w:r>
      <w:r w:rsidR="00760688" w:rsidRPr="006F6251">
        <w:rPr>
          <w:rFonts w:ascii="Times New Roman" w:eastAsia="Times New Roman" w:hAnsi="Times New Roman"/>
          <w:lang w:val="ru-RU"/>
        </w:rPr>
        <w:t xml:space="preserve"> диаграмма вариантов использования</w:t>
      </w:r>
    </w:p>
    <w:p w14:paraId="1FFEF12F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1446DDAE" wp14:editId="7DB313BB">
            <wp:extent cx="6120000" cy="33523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4E8D" w14:textId="49816957" w:rsidR="00701548" w:rsidRPr="006F6251" w:rsidRDefault="00760688">
      <w:pPr>
        <w:spacing w:after="100"/>
        <w:jc w:val="both"/>
        <w:rPr>
          <w:lang w:val="ru-RU"/>
        </w:rPr>
      </w:pPr>
      <w:r w:rsidRPr="006F6251">
        <w:rPr>
          <w:i/>
          <w:sz w:val="22"/>
          <w:lang w:val="ru-RU"/>
        </w:rPr>
        <w:t xml:space="preserve">Диаграмма является исходным фрагментом, а не эталонным решением. Необходимо определить недостающую функцию, проверить пунктирные связи и установить, кто имеет право выполнять каждое действие. </w:t>
      </w:r>
      <w:r w:rsidR="00BC4E9C">
        <w:rPr>
          <w:i/>
          <w:sz w:val="22"/>
          <w:lang w:val="ru-RU"/>
        </w:rPr>
        <w:t>Вы</w:t>
      </w:r>
      <w:r w:rsidRPr="006F6251">
        <w:rPr>
          <w:i/>
          <w:sz w:val="22"/>
          <w:lang w:val="ru-RU"/>
        </w:rPr>
        <w:t xml:space="preserve"> </w:t>
      </w:r>
      <w:r w:rsidR="00BC4E9C">
        <w:rPr>
          <w:i/>
          <w:sz w:val="22"/>
          <w:lang w:val="ru-RU"/>
        </w:rPr>
        <w:t>можете</w:t>
      </w:r>
      <w:r>
        <w:rPr>
          <w:i/>
          <w:sz w:val="22"/>
          <w:lang w:val="ru-RU"/>
        </w:rPr>
        <w:t xml:space="preserve"> </w:t>
      </w:r>
      <w:r w:rsidRPr="006F6251">
        <w:rPr>
          <w:i/>
          <w:sz w:val="22"/>
          <w:lang w:val="ru-RU"/>
        </w:rPr>
        <w:t>изменить компоновку, если смысл ролей и граница системы сохраняются.</w:t>
      </w:r>
    </w:p>
    <w:p w14:paraId="060D2CBA" w14:textId="77777777" w:rsidR="00701548" w:rsidRPr="006F6251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lastRenderedPageBreak/>
        <w:t>Укажите, какие пунктирные связи являются ошибочными, и замените их корректными связями.</w:t>
      </w:r>
    </w:p>
    <w:p w14:paraId="42798335" w14:textId="77777777" w:rsidR="00701548" w:rsidRPr="006F6251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Определите недостающего актора или докажите, что дополнительный актор не требуется.</w:t>
      </w:r>
    </w:p>
    <w:p w14:paraId="4AAB6577" w14:textId="77777777" w:rsidR="00701548" w:rsidRPr="006F6251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Добавьте не менее двух вариантов использования, необходимых для полного прохождения процесса.</w:t>
      </w:r>
    </w:p>
    <w:p w14:paraId="2C605E93" w14:textId="77777777" w:rsidR="00701548" w:rsidRPr="006F6251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Для одного варианта использования укажите предусловие, основной сценарий, альтернативный сценарий и постусловие.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3E5AFF32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E6CD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>Объясните своими словами, где проходит граница автоматизируемой системы и какие действия остаются вне неё</w:t>
            </w:r>
          </w:p>
        </w:tc>
      </w:tr>
    </w:tbl>
    <w:p w14:paraId="6F60E38A" w14:textId="4060607B" w:rsidR="00701548" w:rsidRPr="00E47931" w:rsidRDefault="00E47931">
      <w:pPr>
        <w:spacing w:after="20"/>
        <w:rPr>
          <w:lang w:val="ru-RU"/>
        </w:rPr>
      </w:pPr>
      <w:r w:rsidRPr="00E47931">
        <w:rPr>
          <w:lang w:val="ru-RU"/>
        </w:rPr>
        <w:t>Граница автоматизируемой системы (прямоугольник) проходит там, где заканчивается ручной труд сотрудников и начинается программная обработка данных.</w:t>
      </w:r>
    </w:p>
    <w:p w14:paraId="730606E9" w14:textId="684381F0" w:rsidR="00701548" w:rsidRPr="006F6251" w:rsidRDefault="00BC4E9C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5</w:t>
      </w:r>
      <w:r w:rsidR="00760688" w:rsidRPr="006F6251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Дополнение к </w:t>
      </w:r>
      <w:r w:rsidR="005B3AD9">
        <w:rPr>
          <w:rFonts w:ascii="Times New Roman" w:eastAsia="Times New Roman" w:hAnsi="Times New Roman"/>
          <w:lang w:val="ru-RU"/>
        </w:rPr>
        <w:t xml:space="preserve">Заданию№3. </w:t>
      </w:r>
      <w:r w:rsidR="00760688" w:rsidRPr="006F6251">
        <w:rPr>
          <w:rFonts w:ascii="Times New Roman" w:eastAsia="Times New Roman" w:hAnsi="Times New Roman"/>
          <w:lang w:val="ru-RU"/>
        </w:rPr>
        <w:t>Карточка варианта использования, которую необходимо заполнить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639B3DB7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9441A7F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Поле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54B94BBC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Содержание</w:t>
            </w:r>
          </w:p>
        </w:tc>
      </w:tr>
      <w:tr w:rsidR="00701548" w14:paraId="6F8EE935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B8E30" w14:textId="77777777" w:rsidR="00701548" w:rsidRDefault="00760688">
            <w:r>
              <w:rPr>
                <w:sz w:val="20"/>
              </w:rPr>
              <w:t>Наименование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AB92E" w14:textId="34CFA19A" w:rsidR="00701548" w:rsidRDefault="00E47931">
            <w:proofErr w:type="spellStart"/>
            <w:r w:rsidRPr="00E47931">
              <w:t>Принять</w:t>
            </w:r>
            <w:proofErr w:type="spellEnd"/>
            <w:r w:rsidRPr="00E47931">
              <w:t xml:space="preserve"> </w:t>
            </w:r>
            <w:proofErr w:type="spellStart"/>
            <w:r w:rsidRPr="00E47931">
              <w:t>решение</w:t>
            </w:r>
            <w:proofErr w:type="spellEnd"/>
          </w:p>
        </w:tc>
      </w:tr>
      <w:tr w:rsidR="00701548" w14:paraId="4451E95F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58BBE" w14:textId="77777777" w:rsidR="00701548" w:rsidRDefault="00760688">
            <w:r>
              <w:rPr>
                <w:sz w:val="20"/>
              </w:rPr>
              <w:t>Основной актор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ECAAA" w14:textId="299E601F" w:rsidR="00701548" w:rsidRDefault="00E47931">
            <w:proofErr w:type="spellStart"/>
            <w:r w:rsidRPr="00E47931">
              <w:t>Согласователь</w:t>
            </w:r>
            <w:proofErr w:type="spellEnd"/>
            <w:r w:rsidRPr="00E47931">
              <w:t xml:space="preserve"> </w:t>
            </w:r>
            <w:proofErr w:type="spellStart"/>
            <w:r w:rsidRPr="00E47931">
              <w:t>по</w:t>
            </w:r>
            <w:proofErr w:type="spellEnd"/>
            <w:r w:rsidRPr="00E47931">
              <w:t xml:space="preserve"> </w:t>
            </w:r>
            <w:proofErr w:type="spellStart"/>
            <w:r w:rsidRPr="00E47931">
              <w:t>закупкам</w:t>
            </w:r>
            <w:proofErr w:type="spellEnd"/>
          </w:p>
        </w:tc>
      </w:tr>
      <w:tr w:rsidR="00701548" w:rsidRPr="005F345D" w14:paraId="41BCCBB3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72C6E5" w14:textId="77777777" w:rsidR="00701548" w:rsidRDefault="00760688">
            <w:r>
              <w:rPr>
                <w:sz w:val="20"/>
              </w:rPr>
              <w:t>Цель актора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44E973" w14:textId="7AACC438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Рассмотреть поступившую заявку и вынести по ней решение: согласовать, вернуть на доработку или отклонить.</w:t>
            </w:r>
          </w:p>
        </w:tc>
      </w:tr>
      <w:tr w:rsidR="00701548" w:rsidRPr="005F345D" w14:paraId="272028D0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73AA" w14:textId="77777777" w:rsidR="00701548" w:rsidRDefault="00760688">
            <w:proofErr w:type="spellStart"/>
            <w:r>
              <w:rPr>
                <w:sz w:val="20"/>
              </w:rPr>
              <w:t>Предусловия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4E7DF" w14:textId="4A9319A6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Заявка находится в состоянии «На согласовании».</w:t>
            </w:r>
            <w:r w:rsidRPr="00E47931">
              <w:rPr>
                <w:lang w:val="ru-RU"/>
              </w:rPr>
              <w:br/>
              <w:t>Согласователь авторизован в системе и имеет соответствующие права.</w:t>
            </w:r>
          </w:p>
        </w:tc>
      </w:tr>
      <w:tr w:rsidR="00701548" w:rsidRPr="005F345D" w14:paraId="704A043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A7308" w14:textId="77777777" w:rsidR="00701548" w:rsidRDefault="00760688">
            <w:proofErr w:type="spellStart"/>
            <w:r>
              <w:rPr>
                <w:sz w:val="20"/>
              </w:rPr>
              <w:t>Триггер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ABA79D" w14:textId="5FB8B3C7" w:rsidR="00701548" w:rsidRPr="00E47931" w:rsidRDefault="00E47931">
            <w:pPr>
              <w:rPr>
                <w:lang w:val="ru-RU"/>
              </w:rPr>
            </w:pPr>
            <w:r w:rsidRPr="00E47931">
              <w:rPr>
                <w:lang w:val="ru-RU"/>
              </w:rPr>
              <w:t>Появление новой заявки в списке задач согласователя (или уведомление о необходимости рассмотрения).</w:t>
            </w:r>
          </w:p>
        </w:tc>
      </w:tr>
      <w:tr w:rsidR="00701548" w:rsidRPr="005F345D" w14:paraId="5A1E824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912F3C" w14:textId="77777777" w:rsidR="00701548" w:rsidRDefault="00760688">
            <w:proofErr w:type="spellStart"/>
            <w:r>
              <w:rPr>
                <w:sz w:val="20"/>
              </w:rPr>
              <w:t>Основной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сценарий</w:t>
            </w:r>
            <w:proofErr w:type="spellEnd"/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E0EE6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Не менее пяти последовательных шагов, формулируется студентом</w:t>
            </w:r>
          </w:p>
        </w:tc>
      </w:tr>
      <w:tr w:rsidR="00701548" w:rsidRPr="005F345D" w14:paraId="6DCFA15D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950EF" w14:textId="77777777" w:rsidR="00701548" w:rsidRDefault="00760688">
            <w:proofErr w:type="spellStart"/>
            <w:r>
              <w:rPr>
                <w:sz w:val="20"/>
              </w:rPr>
              <w:t>Альтернативный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сценарий</w:t>
            </w:r>
            <w:proofErr w:type="spellEnd"/>
          </w:p>
        </w:tc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2CAEC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Не менее одного отклонения от основного хода</w:t>
            </w:r>
          </w:p>
        </w:tc>
      </w:tr>
      <w:tr w:rsidR="00701548" w:rsidRPr="005F345D" w14:paraId="7A5FA88E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E60A0" w14:textId="77777777" w:rsidR="00701548" w:rsidRDefault="00760688">
            <w:proofErr w:type="spellStart"/>
            <w:r>
              <w:rPr>
                <w:sz w:val="20"/>
              </w:rPr>
              <w:t>Постусловия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7DACED" w14:textId="6EFB89C2" w:rsidR="00701548" w:rsidRPr="004B25C1" w:rsidRDefault="004B25C1">
            <w:pPr>
              <w:rPr>
                <w:lang w:val="ru-RU"/>
              </w:rPr>
            </w:pPr>
            <w:r w:rsidRPr="004B25C1">
              <w:rPr>
                <w:lang w:val="ru-RU"/>
              </w:rPr>
              <w:t>Статус заявки изменён на «Согласована» или «Возвращена на доработку»</w:t>
            </w:r>
          </w:p>
        </w:tc>
      </w:tr>
      <w:tr w:rsidR="00701548" w:rsidRPr="005F345D" w14:paraId="7FB06788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25316" w14:textId="77777777" w:rsidR="00701548" w:rsidRDefault="00760688">
            <w:proofErr w:type="spellStart"/>
            <w:r>
              <w:rPr>
                <w:sz w:val="20"/>
              </w:rPr>
              <w:t>Связанное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бизнес-правило</w:t>
            </w:r>
            <w:proofErr w:type="spellEnd"/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A4471" w14:textId="1F4F88F2" w:rsidR="00701548" w:rsidRPr="004B25C1" w:rsidRDefault="004B25C1">
            <w:pPr>
              <w:rPr>
                <w:lang w:val="ru-RU"/>
              </w:rPr>
            </w:pPr>
            <w:r w:rsidRPr="004B25C1">
              <w:rPr>
                <w:lang w:val="ru-RU"/>
              </w:rPr>
              <w:t>Запретить повторную отправку заявки из состояния «Возвращена на доработку», если в ней не был изменен хотя бы один параметр.</w:t>
            </w:r>
          </w:p>
        </w:tc>
      </w:tr>
    </w:tbl>
    <w:p w14:paraId="41530D20" w14:textId="5119CC9D" w:rsidR="00701548" w:rsidRDefault="00CA5FFD">
      <w:pPr>
        <w:pStyle w:val="1"/>
        <w:spacing w:before="160" w:after="80"/>
      </w:pPr>
      <w:r>
        <w:rPr>
          <w:rFonts w:ascii="Times New Roman" w:eastAsia="Times New Roman" w:hAnsi="Times New Roman"/>
          <w:lang w:val="ru-RU"/>
        </w:rPr>
        <w:lastRenderedPageBreak/>
        <w:t xml:space="preserve">6. </w:t>
      </w:r>
      <w:r w:rsidR="00F97632">
        <w:rPr>
          <w:rFonts w:ascii="Times New Roman" w:eastAsia="Times New Roman" w:hAnsi="Times New Roman"/>
          <w:lang w:val="ru-RU"/>
        </w:rPr>
        <w:t xml:space="preserve">Задание №4. </w:t>
      </w:r>
      <w:proofErr w:type="spellStart"/>
      <w:r w:rsidR="00760688">
        <w:rPr>
          <w:rFonts w:ascii="Times New Roman" w:eastAsia="Times New Roman" w:hAnsi="Times New Roman"/>
        </w:rPr>
        <w:t>Неполная</w:t>
      </w:r>
      <w:proofErr w:type="spellEnd"/>
      <w:r w:rsidR="00760688">
        <w:rPr>
          <w:rFonts w:ascii="Times New Roman" w:eastAsia="Times New Roman" w:hAnsi="Times New Roman"/>
        </w:rPr>
        <w:t xml:space="preserve"> UML </w:t>
      </w:r>
      <w:proofErr w:type="spellStart"/>
      <w:r w:rsidR="00760688">
        <w:rPr>
          <w:rFonts w:ascii="Times New Roman" w:eastAsia="Times New Roman" w:hAnsi="Times New Roman"/>
        </w:rPr>
        <w:t>диаграмма</w:t>
      </w:r>
      <w:proofErr w:type="spellEnd"/>
      <w:r w:rsidR="00760688">
        <w:rPr>
          <w:rFonts w:ascii="Times New Roman" w:eastAsia="Times New Roman" w:hAnsi="Times New Roman"/>
        </w:rPr>
        <w:t xml:space="preserve"> </w:t>
      </w:r>
      <w:proofErr w:type="spellStart"/>
      <w:r w:rsidR="00760688">
        <w:rPr>
          <w:rFonts w:ascii="Times New Roman" w:eastAsia="Times New Roman" w:hAnsi="Times New Roman"/>
        </w:rPr>
        <w:t>классов</w:t>
      </w:r>
      <w:proofErr w:type="spellEnd"/>
    </w:p>
    <w:p w14:paraId="2A2B6223" w14:textId="77777777" w:rsidR="00701548" w:rsidRDefault="00760688">
      <w:pPr>
        <w:jc w:val="center"/>
      </w:pPr>
      <w:r>
        <w:rPr>
          <w:noProof/>
        </w:rPr>
        <w:drawing>
          <wp:inline distT="0" distB="0" distL="0" distR="0" wp14:anchorId="5A08DDA0" wp14:editId="212B2429">
            <wp:extent cx="6120000" cy="35572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A690" w14:textId="77777777" w:rsidR="00701548" w:rsidRPr="006F6251" w:rsidRDefault="00760688">
      <w:pPr>
        <w:spacing w:after="100"/>
        <w:jc w:val="both"/>
        <w:rPr>
          <w:lang w:val="ru-RU"/>
        </w:rPr>
      </w:pPr>
      <w:r w:rsidRPr="006F6251">
        <w:rPr>
          <w:i/>
          <w:sz w:val="22"/>
          <w:lang w:val="ru-RU"/>
        </w:rPr>
        <w:t xml:space="preserve">Часть атрибутов и методов пропущена. Часть кратностей заменена знаком вопроса. Оранжевые связи приведены намеренно как сомнительные и должны быть подтверждены либо исправлены. Диаграмма должна описывать предметную область и не должна превращаться в схему контроллеров, </w:t>
      </w:r>
      <w:r>
        <w:rPr>
          <w:i/>
          <w:sz w:val="22"/>
        </w:rPr>
        <w:t>DTO</w:t>
      </w:r>
      <w:r w:rsidRPr="006F6251">
        <w:rPr>
          <w:i/>
          <w:sz w:val="22"/>
          <w:lang w:val="ru-RU"/>
        </w:rPr>
        <w:t xml:space="preserve"> и репозиториев.</w:t>
      </w:r>
    </w:p>
    <w:p w14:paraId="5FE2D7F3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Для каждого знака вопроса укажите корректную кратность и объясните её смысл на языке предметной области.</w:t>
      </w:r>
    </w:p>
    <w:p w14:paraId="741A2CF1" w14:textId="3C10C59D" w:rsidR="00081B21" w:rsidRDefault="00081B21" w:rsidP="00081B2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>А)</w:t>
      </w:r>
      <w:r w:rsidRPr="00081B21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Pr="00081B21">
        <w:rPr>
          <w:lang w:val="ru-RU"/>
        </w:rPr>
        <w:t>Один пользователь (автор) может создать ноль или более заявок.</w:t>
      </w:r>
    </w:p>
    <w:p w14:paraId="3373B512" w14:textId="5D57C080" w:rsidR="00081B21" w:rsidRDefault="00081B21" w:rsidP="00081B2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 xml:space="preserve">Б) </w:t>
      </w:r>
      <w:r w:rsidRPr="00081B21">
        <w:rPr>
          <w:lang w:val="ru-RU"/>
        </w:rPr>
        <w:t>Одна заявка обязательно должна содержать хотя бы одну позицию</w:t>
      </w:r>
    </w:p>
    <w:p w14:paraId="40159A91" w14:textId="06FEDB8F" w:rsidR="00081B21" w:rsidRPr="00081B21" w:rsidRDefault="00081B21" w:rsidP="00081B2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 xml:space="preserve">В) </w:t>
      </w:r>
      <w:r w:rsidRPr="00081B21">
        <w:rPr>
          <w:lang w:val="ru-RU"/>
        </w:rPr>
        <w:t>У одной заявки может быть ноль или несколько записей о согласовании</w:t>
      </w:r>
    </w:p>
    <w:p w14:paraId="1C8365DD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Найдите не менее двух логически неверных связей и предложите исправление.</w:t>
      </w:r>
    </w:p>
    <w:p w14:paraId="111E23B0" w14:textId="7278BFED" w:rsidR="00081B21" w:rsidRDefault="00081B21" w:rsidP="00081B2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 xml:space="preserve">А) </w:t>
      </w:r>
      <w:r w:rsidRPr="00081B21">
        <w:rPr>
          <w:lang w:val="ru-RU"/>
        </w:rPr>
        <w:t>Поставщик не может быть напрямую связан с решением о согласовании.</w:t>
      </w:r>
      <w:r>
        <w:rPr>
          <w:lang w:val="ru-RU"/>
        </w:rPr>
        <w:t xml:space="preserve"> </w:t>
      </w:r>
      <w:r w:rsidRPr="00081B21">
        <w:rPr>
          <w:lang w:val="ru-RU"/>
        </w:rPr>
        <w:t>Удалить эту связь. Если нужно хранить информацию о том, какой поставщик был выбран в заявке</w:t>
      </w:r>
    </w:p>
    <w:p w14:paraId="6054CF33" w14:textId="13A8FA83" w:rsidR="00081B21" w:rsidRPr="00081B21" w:rsidRDefault="00081B21" w:rsidP="00081B2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 xml:space="preserve">Б) </w:t>
      </w:r>
      <w:r w:rsidRPr="00081B21">
        <w:rPr>
          <w:lang w:val="ru-RU"/>
        </w:rPr>
        <w:t>Заказ формируется на основе согласованной заявки, а не на основе отдельной записи о решении</w:t>
      </w:r>
      <w:r>
        <w:rPr>
          <w:lang w:val="ru-RU"/>
        </w:rPr>
        <w:t xml:space="preserve">. </w:t>
      </w:r>
      <w:proofErr w:type="spellStart"/>
      <w:r w:rsidRPr="00081B21">
        <w:t>Заменить</w:t>
      </w:r>
      <w:proofErr w:type="spellEnd"/>
      <w:r w:rsidRPr="00081B21">
        <w:t xml:space="preserve"> </w:t>
      </w:r>
      <w:proofErr w:type="spellStart"/>
      <w:r w:rsidRPr="00081B21">
        <w:t>на</w:t>
      </w:r>
      <w:proofErr w:type="spellEnd"/>
      <w:r w:rsidRPr="00081B21">
        <w:t xml:space="preserve"> </w:t>
      </w:r>
      <w:proofErr w:type="spellStart"/>
      <w:r w:rsidRPr="00081B21">
        <w:t>ассоциацию</w:t>
      </w:r>
      <w:proofErr w:type="spellEnd"/>
    </w:p>
    <w:p w14:paraId="77E787EE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Добавьте не менее одного атрибута и одного поведения, без которых объектная модель остаётся неполной.</w:t>
      </w:r>
    </w:p>
    <w:p w14:paraId="4530C0D3" w14:textId="318AEDFE" w:rsidR="00081B21" w:rsidRPr="006F6251" w:rsidRDefault="00081B21" w:rsidP="00081B21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 xml:space="preserve">А) </w:t>
      </w:r>
      <w:r w:rsidRPr="00081B21">
        <w:rPr>
          <w:lang w:val="ru-RU"/>
        </w:rPr>
        <w:t xml:space="preserve">В класс </w:t>
      </w:r>
      <w:r w:rsidRPr="00081B21">
        <w:t>User</w:t>
      </w:r>
      <w:r w:rsidRPr="00081B21">
        <w:rPr>
          <w:lang w:val="ru-RU"/>
        </w:rPr>
        <w:t xml:space="preserve"> необходимо добавить атрибут </w:t>
      </w:r>
      <w:r w:rsidRPr="00081B21">
        <w:t>role</w:t>
      </w:r>
      <w:r w:rsidRPr="00081B21">
        <w:rPr>
          <w:lang w:val="ru-RU"/>
        </w:rPr>
        <w:t xml:space="preserve">: </w:t>
      </w:r>
      <w:proofErr w:type="spellStart"/>
      <w:r w:rsidRPr="00081B21">
        <w:t>UserRole</w:t>
      </w:r>
      <w:proofErr w:type="spellEnd"/>
    </w:p>
    <w:p w14:paraId="08569B98" w14:textId="77777777" w:rsidR="00701548" w:rsidRDefault="00760688">
      <w:pPr>
        <w:pStyle w:val="a"/>
        <w:spacing w:after="60" w:line="264" w:lineRule="auto"/>
        <w:rPr>
          <w:lang w:val="ru-RU"/>
        </w:rPr>
      </w:pPr>
      <w:r w:rsidRPr="006F6251">
        <w:rPr>
          <w:lang w:val="ru-RU"/>
        </w:rPr>
        <w:t>Определите, где уместна композиция, а где достаточно обычной ассоциации.</w:t>
      </w:r>
    </w:p>
    <w:p w14:paraId="4DED769D" w14:textId="01223E21" w:rsidR="00081B21" w:rsidRPr="00081B21" w:rsidRDefault="00081B21" w:rsidP="00F20A77">
      <w:pPr>
        <w:pStyle w:val="a"/>
        <w:numPr>
          <w:ilvl w:val="0"/>
          <w:numId w:val="0"/>
        </w:numPr>
        <w:spacing w:after="60" w:line="264" w:lineRule="auto"/>
        <w:ind w:left="360"/>
        <w:rPr>
          <w:lang w:val="ru-RU"/>
        </w:rPr>
      </w:pPr>
      <w:r>
        <w:rPr>
          <w:lang w:val="ru-RU"/>
        </w:rPr>
        <w:t xml:space="preserve">А) </w:t>
      </w:r>
      <w:r w:rsidRPr="00081B21">
        <w:rPr>
          <w:lang w:val="ru-RU"/>
        </w:rPr>
        <w:t>Позиции заявки не могут существовать отдельно от самой заявки. При удалении заявки все её позиции должны быть автоматически удалены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5A289F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BB982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 xml:space="preserve">Сформулируйте инвариант класса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  <w:r w:rsidRPr="006F6251">
              <w:rPr>
                <w:b/>
                <w:sz w:val="22"/>
                <w:lang w:val="ru-RU"/>
              </w:rPr>
              <w:t>, который должен быть истинным независимо от конкретного пользовательского интерфейса</w:t>
            </w:r>
          </w:p>
        </w:tc>
      </w:tr>
      <w:tr w:rsidR="00701548" w:rsidRPr="005F345D" w14:paraId="4D1D9047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72FB3F" w14:textId="6A7390C3" w:rsidR="00701548" w:rsidRPr="00A8471F" w:rsidRDefault="00A8471F">
            <w:pPr>
              <w:spacing w:after="0"/>
              <w:rPr>
                <w:lang w:val="ru-RU"/>
              </w:rPr>
            </w:pPr>
            <w:r w:rsidRPr="00A8471F">
              <w:rPr>
                <w:sz w:val="22"/>
                <w:lang w:val="ru-RU"/>
              </w:rPr>
              <w:lastRenderedPageBreak/>
              <w:t>«Сумма всех позиций заявки (</w:t>
            </w:r>
            <w:proofErr w:type="spellStart"/>
            <w:r w:rsidRPr="00A8471F">
              <w:rPr>
                <w:sz w:val="22"/>
              </w:rPr>
              <w:t>RequestItem</w:t>
            </w:r>
            <w:proofErr w:type="spellEnd"/>
            <w:r w:rsidRPr="00A8471F">
              <w:rPr>
                <w:sz w:val="22"/>
                <w:lang w:val="ru-RU"/>
              </w:rPr>
              <w:t>.</w:t>
            </w:r>
            <w:r w:rsidRPr="00A8471F">
              <w:rPr>
                <w:sz w:val="22"/>
              </w:rPr>
              <w:t>quantity</w:t>
            </w:r>
            <w:r w:rsidRPr="00A8471F">
              <w:rPr>
                <w:sz w:val="22"/>
                <w:lang w:val="ru-RU"/>
              </w:rPr>
              <w:t xml:space="preserve"> * </w:t>
            </w:r>
            <w:proofErr w:type="spellStart"/>
            <w:r w:rsidRPr="00A8471F">
              <w:rPr>
                <w:sz w:val="22"/>
              </w:rPr>
              <w:t>RequestItem</w:t>
            </w:r>
            <w:proofErr w:type="spellEnd"/>
            <w:r w:rsidRPr="00A8471F">
              <w:rPr>
                <w:sz w:val="22"/>
                <w:lang w:val="ru-RU"/>
              </w:rPr>
              <w:t>.</w:t>
            </w:r>
            <w:proofErr w:type="spellStart"/>
            <w:r w:rsidRPr="00A8471F">
              <w:rPr>
                <w:sz w:val="22"/>
              </w:rPr>
              <w:t>unitPrice</w:t>
            </w:r>
            <w:proofErr w:type="spellEnd"/>
            <w:r w:rsidRPr="00A8471F">
              <w:rPr>
                <w:sz w:val="22"/>
                <w:lang w:val="ru-RU"/>
              </w:rPr>
              <w:t xml:space="preserve">) должна быть равна значению атрибута </w:t>
            </w:r>
            <w:proofErr w:type="spellStart"/>
            <w:r w:rsidRPr="00A8471F">
              <w:rPr>
                <w:sz w:val="22"/>
              </w:rPr>
              <w:t>totalAmount</w:t>
            </w:r>
            <w:proofErr w:type="spellEnd"/>
            <w:r w:rsidRPr="00A8471F">
              <w:rPr>
                <w:sz w:val="22"/>
                <w:lang w:val="ru-RU"/>
              </w:rPr>
              <w:t xml:space="preserve"> в любой момент времени, независимо от интерфейса.»</w:t>
            </w:r>
          </w:p>
        </w:tc>
      </w:tr>
    </w:tbl>
    <w:p w14:paraId="0234DF52" w14:textId="77777777" w:rsidR="00701548" w:rsidRPr="00A8471F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4BE239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7F301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 xml:space="preserve">Объясните, почему </w:t>
            </w:r>
            <w:r>
              <w:rPr>
                <w:b/>
                <w:sz w:val="22"/>
              </w:rPr>
              <w:t>Approval</w:t>
            </w:r>
            <w:r w:rsidRPr="006F6251">
              <w:rPr>
                <w:b/>
                <w:sz w:val="22"/>
                <w:lang w:val="ru-RU"/>
              </w:rPr>
              <w:t xml:space="preserve"> целесообразно хранить отдельным объектом, а не двумя полями внутри </w:t>
            </w:r>
            <w:proofErr w:type="spellStart"/>
            <w:r>
              <w:rPr>
                <w:b/>
                <w:sz w:val="22"/>
              </w:rPr>
              <w:t>PurchaseRequest</w:t>
            </w:r>
            <w:proofErr w:type="spellEnd"/>
          </w:p>
        </w:tc>
      </w:tr>
    </w:tbl>
    <w:p w14:paraId="1213F657" w14:textId="029C74C2" w:rsidR="00701548" w:rsidRDefault="00A8471F">
      <w:pPr>
        <w:spacing w:after="20"/>
        <w:rPr>
          <w:b/>
          <w:bCs/>
          <w:lang w:val="ru-RU"/>
        </w:rPr>
      </w:pPr>
      <w:r w:rsidRPr="00A8471F">
        <w:rPr>
          <w:lang w:val="ru-RU"/>
        </w:rPr>
        <w:t xml:space="preserve">Хранение </w:t>
      </w:r>
      <w:r w:rsidRPr="00A8471F">
        <w:t>Approval</w:t>
      </w:r>
      <w:r w:rsidRPr="00A8471F">
        <w:rPr>
          <w:lang w:val="ru-RU"/>
        </w:rPr>
        <w:t xml:space="preserve"> отдельным объектом необходимо, потому что одна заявка может иметь несколько согласований</w:t>
      </w:r>
    </w:p>
    <w:p w14:paraId="28F648F3" w14:textId="0DD37DEA" w:rsidR="00A8471F" w:rsidRPr="00A8471F" w:rsidRDefault="00A8471F">
      <w:pPr>
        <w:spacing w:after="20"/>
        <w:rPr>
          <w:lang w:val="ru-RU"/>
        </w:rPr>
      </w:pPr>
      <w:r w:rsidRPr="00A8471F">
        <w:rPr>
          <w:lang w:val="ru-RU"/>
        </w:rPr>
        <w:t xml:space="preserve">Если хранить решение и комментарий просто как поля в </w:t>
      </w:r>
      <w:proofErr w:type="spellStart"/>
      <w:r w:rsidRPr="00A8471F">
        <w:t>PurchaseRequest</w:t>
      </w:r>
      <w:proofErr w:type="spellEnd"/>
      <w:r w:rsidRPr="00A8471F">
        <w:rPr>
          <w:lang w:val="ru-RU"/>
        </w:rPr>
        <w:t>, то при повторном согласовании история предыдущих решений будет перезаписана и потеряна</w:t>
      </w:r>
    </w:p>
    <w:p w14:paraId="22DE0FC5" w14:textId="5FD5DE01" w:rsidR="00701548" w:rsidRPr="006F6251" w:rsidRDefault="00893ED7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7</w:t>
      </w:r>
      <w:r w:rsidR="00760688" w:rsidRPr="006F6251">
        <w:rPr>
          <w:rFonts w:ascii="Times New Roman" w:eastAsia="Times New Roman" w:hAnsi="Times New Roman"/>
          <w:lang w:val="ru-RU"/>
        </w:rPr>
        <w:t xml:space="preserve">. </w:t>
      </w:r>
      <w:r>
        <w:rPr>
          <w:rFonts w:ascii="Times New Roman" w:eastAsia="Times New Roman" w:hAnsi="Times New Roman"/>
          <w:lang w:val="ru-RU"/>
        </w:rPr>
        <w:t xml:space="preserve">Задание №5. </w:t>
      </w:r>
      <w:r w:rsidR="00760688" w:rsidRPr="006F6251">
        <w:rPr>
          <w:rFonts w:ascii="Times New Roman" w:eastAsia="Times New Roman" w:hAnsi="Times New Roman"/>
          <w:lang w:val="ru-RU"/>
        </w:rPr>
        <w:t>Фрагмент требований, в котором необходимо найти неоднозначности</w:t>
      </w:r>
    </w:p>
    <w:p w14:paraId="3C0FC555" w14:textId="77777777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>Ниже приведены формулировки, которые внешне выглядят правдоподобно, но недостаточно точны для реализации. Для каждой строки необходимо написать исправленный вариант так, чтобы программист и тестировщик трактовали требование одинаково.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23"/>
        <w:gridCol w:w="5123"/>
      </w:tblGrid>
      <w:tr w:rsidR="00701548" w14:paraId="2B125C30" w14:textId="77777777">
        <w:trPr>
          <w:jc w:val="center"/>
        </w:trPr>
        <w:tc>
          <w:tcPr>
            <w:tcW w:w="5128" w:type="dxa"/>
            <w:shd w:val="clear" w:color="auto" w:fill="D9EAF7"/>
            <w:vAlign w:val="center"/>
          </w:tcPr>
          <w:p w14:paraId="44121805" w14:textId="77777777" w:rsidR="00701548" w:rsidRDefault="00760688">
            <w:pPr>
              <w:jc w:val="center"/>
            </w:pPr>
            <w:proofErr w:type="spellStart"/>
            <w:r>
              <w:rPr>
                <w:b/>
                <w:sz w:val="20"/>
              </w:rPr>
              <w:t>Исходная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формулировка</w:t>
            </w:r>
            <w:proofErr w:type="spellEnd"/>
          </w:p>
        </w:tc>
        <w:tc>
          <w:tcPr>
            <w:tcW w:w="5128" w:type="dxa"/>
            <w:shd w:val="clear" w:color="auto" w:fill="D9EAF7"/>
            <w:vAlign w:val="center"/>
          </w:tcPr>
          <w:p w14:paraId="05305AA7" w14:textId="77777777" w:rsidR="00701548" w:rsidRDefault="00760688">
            <w:pPr>
              <w:jc w:val="center"/>
            </w:pPr>
            <w:r>
              <w:rPr>
                <w:b/>
                <w:sz w:val="20"/>
              </w:rPr>
              <w:t>Исправленная формулировка студента</w:t>
            </w:r>
          </w:p>
        </w:tc>
      </w:tr>
      <w:tr w:rsidR="00701548" w:rsidRPr="005F345D" w14:paraId="3206852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754A8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Пользователь может иногда исправлять заявку после отправки.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7AC36" w14:textId="5CB43E1A" w:rsidR="00701548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Пользователь может редактировать заявку после отправки только в состоянии «Возвращена на доработку»</w:t>
            </w:r>
          </w:p>
        </w:tc>
      </w:tr>
      <w:tr w:rsidR="00701548" w:rsidRPr="005F345D" w14:paraId="1B72C6F6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E4A4F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Руководитель должен быстро согласовать заявку.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5942F" w14:textId="04B80C29" w:rsidR="00701548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Руководитель должен согласовать заявку в течение 24 часов с момента её поступления</w:t>
            </w:r>
          </w:p>
        </w:tc>
      </w:tr>
      <w:tr w:rsidR="00701548" w:rsidRPr="005F345D" w14:paraId="4EC8F97B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796D3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Система должна надёжно хранить историю.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1CCC1" w14:textId="59994DDB" w:rsidR="00701548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Система должна хранить историю согласования без возможности изменения или удаления записей обычным пользователем, с фиксацией точного времени и автора каждого действия.</w:t>
            </w:r>
          </w:p>
        </w:tc>
      </w:tr>
      <w:tr w:rsidR="00701548" w:rsidRPr="005F345D" w14:paraId="0856A50A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7B6B5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Заказ создаётся после проверки заявки.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FB1F" w14:textId="2EFF64C2" w:rsidR="00701548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Заказ создаётся автоматически после перехода заявки в состояние «Согласована»</w:t>
            </w:r>
          </w:p>
        </w:tc>
      </w:tr>
      <w:tr w:rsidR="00701548" w:rsidRPr="005F345D" w14:paraId="603F0992" w14:textId="77777777">
        <w:trPr>
          <w:jc w:val="center"/>
        </w:trPr>
        <w:tc>
          <w:tcPr>
            <w:tcW w:w="5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61CC3" w14:textId="77777777" w:rsidR="00701548" w:rsidRPr="006F6251" w:rsidRDefault="00760688">
            <w:pPr>
              <w:rPr>
                <w:lang w:val="ru-RU"/>
              </w:rPr>
            </w:pPr>
            <w:r w:rsidRPr="006F6251">
              <w:rPr>
                <w:sz w:val="20"/>
                <w:lang w:val="ru-RU"/>
              </w:rPr>
              <w:t>Поставщик выбирается из подходящих поставщиков.</w:t>
            </w:r>
          </w:p>
        </w:tc>
        <w:tc>
          <w:tcPr>
            <w:tcW w:w="5128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A6485" w14:textId="7B4BF18E" w:rsidR="00701548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Поставщик выбирается из списка, отфильтрованного по статусу «Активен» и наличию нужной номенклатуры</w:t>
            </w:r>
          </w:p>
        </w:tc>
      </w:tr>
    </w:tbl>
    <w:p w14:paraId="218070FD" w14:textId="77777777" w:rsidR="00701548" w:rsidRPr="00C50C9B" w:rsidRDefault="00701548">
      <w:pPr>
        <w:spacing w:after="20"/>
        <w:rPr>
          <w:lang w:val="ru-RU"/>
        </w:rPr>
      </w:pPr>
    </w:p>
    <w:p w14:paraId="577B5361" w14:textId="369A29CA" w:rsidR="00701548" w:rsidRPr="006F6251" w:rsidRDefault="00C50C9B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</w:t>
      </w:r>
      <w:r w:rsidR="00760688" w:rsidRPr="006F6251">
        <w:rPr>
          <w:rFonts w:ascii="Times New Roman" w:eastAsia="Times New Roman" w:hAnsi="Times New Roman"/>
          <w:lang w:val="ru-RU"/>
        </w:rPr>
        <w:t>. Проверка согласованности моделей</w:t>
      </w:r>
    </w:p>
    <w:p w14:paraId="313A964B" w14:textId="5376CE38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 xml:space="preserve">Одна и та же бизнес-возможность должна прослеживаться через несколько представлений системы. </w:t>
      </w:r>
      <w:r w:rsidR="00E37AAA">
        <w:rPr>
          <w:lang w:val="ru-RU"/>
        </w:rPr>
        <w:t>Заполните</w:t>
      </w:r>
      <w:r>
        <w:rPr>
          <w:lang w:val="ru-RU"/>
        </w:rPr>
        <w:t xml:space="preserve"> </w:t>
      </w:r>
      <w:r w:rsidRPr="006F6251">
        <w:rPr>
          <w:lang w:val="ru-RU"/>
        </w:rPr>
        <w:t xml:space="preserve">таблицу </w:t>
      </w:r>
      <w:proofErr w:type="spellStart"/>
      <w:r w:rsidRPr="006F6251">
        <w:rPr>
          <w:lang w:val="ru-RU"/>
        </w:rPr>
        <w:t>трассируемости</w:t>
      </w:r>
      <w:proofErr w:type="spellEnd"/>
      <w:r w:rsidRPr="006F6251">
        <w:rPr>
          <w:lang w:val="ru-RU"/>
        </w:rPr>
        <w:t xml:space="preserve"> и показывает, что вариант использования имеет опору в объектной модели и структуре хранения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8"/>
        <w:gridCol w:w="1691"/>
        <w:gridCol w:w="1820"/>
        <w:gridCol w:w="1834"/>
      </w:tblGrid>
      <w:tr w:rsidR="004320F3" w14:paraId="15551D61" w14:textId="77777777" w:rsidTr="005F345D">
        <w:trPr>
          <w:jc w:val="center"/>
        </w:trPr>
        <w:tc>
          <w:tcPr>
            <w:tcW w:w="1458" w:type="dxa"/>
            <w:shd w:val="clear" w:color="auto" w:fill="D9EAF7"/>
            <w:vAlign w:val="center"/>
          </w:tcPr>
          <w:p w14:paraId="2FA47DDC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Бизнес-возможность</w:t>
            </w:r>
            <w:proofErr w:type="spellEnd"/>
          </w:p>
        </w:tc>
        <w:tc>
          <w:tcPr>
            <w:tcW w:w="1691" w:type="dxa"/>
            <w:shd w:val="clear" w:color="auto" w:fill="D9EAF7"/>
            <w:vAlign w:val="center"/>
          </w:tcPr>
          <w:p w14:paraId="547D26C1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Use Case</w:t>
            </w:r>
          </w:p>
        </w:tc>
        <w:tc>
          <w:tcPr>
            <w:tcW w:w="1820" w:type="dxa"/>
            <w:shd w:val="clear" w:color="auto" w:fill="D9EAF7"/>
            <w:vAlign w:val="center"/>
          </w:tcPr>
          <w:p w14:paraId="60449F0A" w14:textId="77777777" w:rsidR="004320F3" w:rsidRDefault="004320F3">
            <w:pPr>
              <w:jc w:val="center"/>
            </w:pPr>
            <w:r>
              <w:rPr>
                <w:b/>
                <w:sz w:val="20"/>
              </w:rPr>
              <w:t>Класс или классы</w:t>
            </w:r>
          </w:p>
        </w:tc>
        <w:tc>
          <w:tcPr>
            <w:tcW w:w="1834" w:type="dxa"/>
            <w:shd w:val="clear" w:color="auto" w:fill="D9EAF7"/>
            <w:vAlign w:val="center"/>
          </w:tcPr>
          <w:p w14:paraId="74A91344" w14:textId="77777777" w:rsidR="004320F3" w:rsidRDefault="004320F3">
            <w:pPr>
              <w:jc w:val="center"/>
            </w:pPr>
            <w:proofErr w:type="spellStart"/>
            <w:r>
              <w:rPr>
                <w:b/>
                <w:sz w:val="20"/>
              </w:rPr>
              <w:t>Контрольное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правило</w:t>
            </w:r>
            <w:proofErr w:type="spellEnd"/>
          </w:p>
        </w:tc>
      </w:tr>
      <w:tr w:rsidR="004320F3" w:rsidRPr="005F345D" w14:paraId="4901A92D" w14:textId="77777777" w:rsidTr="005F345D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4C782" w14:textId="77777777" w:rsidR="004320F3" w:rsidRDefault="004320F3">
            <w:proofErr w:type="spellStart"/>
            <w:r>
              <w:rPr>
                <w:sz w:val="20"/>
              </w:rPr>
              <w:t>Создание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заявки</w:t>
            </w:r>
            <w:proofErr w:type="spellEnd"/>
          </w:p>
        </w:tc>
        <w:tc>
          <w:tcPr>
            <w:tcW w:w="1691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CC0D" w14:textId="77777777" w:rsidR="004320F3" w:rsidRDefault="004320F3">
            <w:r>
              <w:rPr>
                <w:sz w:val="20"/>
              </w:rPr>
              <w:t>Создать заявку</w:t>
            </w:r>
          </w:p>
        </w:tc>
        <w:tc>
          <w:tcPr>
            <w:tcW w:w="18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ED1EF" w14:textId="77777777" w:rsidR="004320F3" w:rsidRDefault="004320F3">
            <w:r>
              <w:rPr>
                <w:sz w:val="20"/>
              </w:rPr>
              <w:t>PurchaseRequest, RequestItem</w:t>
            </w:r>
          </w:p>
        </w:tc>
        <w:tc>
          <w:tcPr>
            <w:tcW w:w="183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A8AF4" w14:textId="5A387B54" w:rsidR="004320F3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 xml:space="preserve">Сумма позиций должна </w:t>
            </w:r>
            <w:r w:rsidRPr="00A8471F">
              <w:rPr>
                <w:lang w:val="ru-RU"/>
              </w:rPr>
              <w:lastRenderedPageBreak/>
              <w:t xml:space="preserve">равняться </w:t>
            </w:r>
            <w:proofErr w:type="spellStart"/>
            <w:r w:rsidRPr="00A8471F">
              <w:t>totalAmount</w:t>
            </w:r>
            <w:proofErr w:type="spellEnd"/>
          </w:p>
        </w:tc>
      </w:tr>
      <w:tr w:rsidR="004320F3" w:rsidRPr="005F345D" w14:paraId="2159752E" w14:textId="77777777" w:rsidTr="005F345D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40AD2" w14:textId="77777777" w:rsidR="004320F3" w:rsidRDefault="004320F3">
            <w:proofErr w:type="spellStart"/>
            <w:r>
              <w:rPr>
                <w:sz w:val="20"/>
              </w:rPr>
              <w:lastRenderedPageBreak/>
              <w:t>Согласование</w:t>
            </w:r>
            <w:proofErr w:type="spellEnd"/>
          </w:p>
        </w:tc>
        <w:tc>
          <w:tcPr>
            <w:tcW w:w="169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01492" w14:textId="047302AF" w:rsidR="004320F3" w:rsidRDefault="00A8471F">
            <w:proofErr w:type="spellStart"/>
            <w:r w:rsidRPr="00A8471F">
              <w:t>Принять</w:t>
            </w:r>
            <w:proofErr w:type="spellEnd"/>
            <w:r w:rsidRPr="00A8471F">
              <w:t xml:space="preserve"> </w:t>
            </w:r>
            <w:proofErr w:type="spellStart"/>
            <w:r w:rsidRPr="00A8471F">
              <w:t>решение</w:t>
            </w:r>
            <w:proofErr w:type="spellEnd"/>
          </w:p>
        </w:tc>
        <w:tc>
          <w:tcPr>
            <w:tcW w:w="18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820FA9" w14:textId="77777777" w:rsidR="004320F3" w:rsidRDefault="004320F3">
            <w:r>
              <w:rPr>
                <w:sz w:val="20"/>
              </w:rPr>
              <w:t>Approval, PurchaseRequest</w:t>
            </w:r>
          </w:p>
        </w:tc>
        <w:tc>
          <w:tcPr>
            <w:tcW w:w="183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04FFE" w14:textId="7721E072" w:rsidR="004320F3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Решение о возврате на доработку должно сопровождаться обязательным комментарием.</w:t>
            </w:r>
          </w:p>
        </w:tc>
      </w:tr>
      <w:tr w:rsidR="004320F3" w:rsidRPr="005F345D" w14:paraId="3717DDC1" w14:textId="77777777" w:rsidTr="005F345D">
        <w:trPr>
          <w:jc w:val="center"/>
        </w:trPr>
        <w:tc>
          <w:tcPr>
            <w:tcW w:w="145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F11822" w14:textId="77777777" w:rsidR="004320F3" w:rsidRDefault="004320F3">
            <w:proofErr w:type="spellStart"/>
            <w:r>
              <w:rPr>
                <w:sz w:val="20"/>
              </w:rPr>
              <w:t>Формирование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заказа</w:t>
            </w:r>
            <w:proofErr w:type="spellEnd"/>
          </w:p>
        </w:tc>
        <w:tc>
          <w:tcPr>
            <w:tcW w:w="1691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7D9EB" w14:textId="36D7A37D" w:rsidR="004320F3" w:rsidRDefault="00A8471F">
            <w:proofErr w:type="spellStart"/>
            <w:r w:rsidRPr="00A8471F">
              <w:t>Сформировать</w:t>
            </w:r>
            <w:proofErr w:type="spellEnd"/>
            <w:r w:rsidRPr="00A8471F">
              <w:t xml:space="preserve"> </w:t>
            </w:r>
            <w:proofErr w:type="spellStart"/>
            <w:r w:rsidRPr="00A8471F">
              <w:t>заказ</w:t>
            </w:r>
            <w:proofErr w:type="spellEnd"/>
          </w:p>
        </w:tc>
        <w:tc>
          <w:tcPr>
            <w:tcW w:w="1820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FF917" w14:textId="04B324FC" w:rsidR="004320F3" w:rsidRDefault="00A8471F">
            <w:proofErr w:type="spellStart"/>
            <w:r w:rsidRPr="00A8471F">
              <w:t>PurchaseOrder</w:t>
            </w:r>
            <w:proofErr w:type="spellEnd"/>
            <w:r w:rsidRPr="00A8471F">
              <w:t xml:space="preserve">, </w:t>
            </w:r>
            <w:proofErr w:type="spellStart"/>
            <w:r w:rsidRPr="00A8471F">
              <w:t>PurchaseRequest</w:t>
            </w:r>
            <w:proofErr w:type="spellEnd"/>
          </w:p>
        </w:tc>
        <w:tc>
          <w:tcPr>
            <w:tcW w:w="183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67B7" w14:textId="059BFE8A" w:rsidR="004320F3" w:rsidRPr="00A8471F" w:rsidRDefault="00A8471F">
            <w:pPr>
              <w:rPr>
                <w:lang w:val="ru-RU"/>
              </w:rPr>
            </w:pPr>
            <w:r w:rsidRPr="00A8471F">
              <w:rPr>
                <w:lang w:val="ru-RU"/>
              </w:rPr>
              <w:t>Заказ создается только для заявки в состоянии «Согласована». Сумма заказа равна сумме согласованных позиций.</w:t>
            </w:r>
          </w:p>
        </w:tc>
      </w:tr>
    </w:tbl>
    <w:p w14:paraId="5C35F233" w14:textId="77777777" w:rsidR="00701548" w:rsidRPr="00A8471F" w:rsidRDefault="00701548">
      <w:pPr>
        <w:spacing w:after="20"/>
        <w:rPr>
          <w:lang w:val="ru-RU"/>
        </w:rPr>
      </w:pPr>
    </w:p>
    <w:p w14:paraId="1C996AB1" w14:textId="44EB66BB" w:rsidR="00701548" w:rsidRPr="006F6251" w:rsidRDefault="00E37AAA">
      <w:pPr>
        <w:pStyle w:val="1"/>
        <w:spacing w:before="160" w:after="80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9</w:t>
      </w:r>
      <w:r w:rsidR="00760688" w:rsidRPr="006F6251">
        <w:rPr>
          <w:rFonts w:ascii="Times New Roman" w:eastAsia="Times New Roman" w:hAnsi="Times New Roman"/>
          <w:lang w:val="ru-RU"/>
        </w:rPr>
        <w:t>. Контрольные ситуации, на которых необходимо проверить собственное решение</w:t>
      </w:r>
    </w:p>
    <w:p w14:paraId="449ECBD0" w14:textId="2F83E226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Сотрудник создаёт заявку без единой позиции и пытается отправить её на согласование.</w:t>
      </w:r>
      <w:r w:rsidR="00DD2D47">
        <w:rPr>
          <w:lang w:val="ru-RU"/>
        </w:rPr>
        <w:br/>
      </w:r>
    </w:p>
    <w:p w14:paraId="1AFDB74B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Руководитель возвращает заявку, но не вводит комментарий.</w:t>
      </w:r>
    </w:p>
    <w:p w14:paraId="126D6BBA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Финансовый контролёр принимает решение по заявке, по которой решение уже было зафиксировано ранее.</w:t>
      </w:r>
    </w:p>
    <w:p w14:paraId="0ACA69E2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Специалист по закупкам пытается сформировать заказ до завершения обязательного согласования.</w:t>
      </w:r>
    </w:p>
    <w:p w14:paraId="124CB621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Для одной заявки два пользователя почти одновременно пытаются сформировать два заказа.</w:t>
      </w:r>
    </w:p>
    <w:p w14:paraId="23F3DE37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Поставщик был выбран, а затем стал неактивным до момента формирования заказа.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14:paraId="78828B4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0AFBB" w14:textId="77777777" w:rsidR="00701548" w:rsidRDefault="00760688">
            <w:pPr>
              <w:spacing w:after="0"/>
            </w:pPr>
            <w:r w:rsidRPr="006F6251">
              <w:rPr>
                <w:b/>
                <w:sz w:val="22"/>
                <w:lang w:val="ru-RU"/>
              </w:rPr>
              <w:t xml:space="preserve">Выберите две контрольные ситуации и опишите, на каком уровне должна быть остановлена каждая ошибка. </w:t>
            </w:r>
            <w:proofErr w:type="spellStart"/>
            <w:r>
              <w:rPr>
                <w:b/>
                <w:sz w:val="22"/>
              </w:rPr>
              <w:t>Укажите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прикладная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логика</w:t>
            </w:r>
            <w:proofErr w:type="spellEnd"/>
            <w:r>
              <w:rPr>
                <w:b/>
                <w:sz w:val="22"/>
              </w:rPr>
              <w:t xml:space="preserve">, </w:t>
            </w:r>
            <w:proofErr w:type="spellStart"/>
            <w:r>
              <w:rPr>
                <w:b/>
                <w:sz w:val="22"/>
              </w:rPr>
              <w:t>транзакция</w:t>
            </w:r>
            <w:proofErr w:type="spellEnd"/>
            <w:r>
              <w:rPr>
                <w:b/>
                <w:sz w:val="22"/>
              </w:rPr>
              <w:t>, ограничение БД либо сочетание механизмов</w:t>
            </w:r>
          </w:p>
        </w:tc>
      </w:tr>
      <w:tr w:rsidR="00701548" w:rsidRPr="005F345D" w14:paraId="1EA81AA9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8472A" w14:textId="77777777" w:rsidR="00701548" w:rsidRDefault="005F345D">
            <w:pPr>
              <w:spacing w:after="0"/>
              <w:rPr>
                <w:lang w:val="ru-RU"/>
              </w:rPr>
            </w:pPr>
            <w:r w:rsidRPr="005F345D">
              <w:rPr>
                <w:lang w:val="ru-RU"/>
              </w:rPr>
              <w:t>Сотрудник создаёт заявку без единой позиции и пытается отправить её на согласование.</w:t>
            </w:r>
            <w:r w:rsidRPr="005F345D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Ошибка на этапе </w:t>
            </w:r>
            <w:proofErr w:type="spellStart"/>
            <w:r>
              <w:rPr>
                <w:lang w:val="ru-RU"/>
              </w:rPr>
              <w:t>приклодная</w:t>
            </w:r>
            <w:proofErr w:type="spellEnd"/>
            <w:r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логика</w:t>
            </w:r>
            <w:proofErr w:type="gramEnd"/>
            <w:r>
              <w:rPr>
                <w:lang w:val="ru-RU"/>
              </w:rPr>
              <w:t xml:space="preserve"> </w:t>
            </w:r>
            <w:r w:rsidRPr="005F345D">
              <w:rPr>
                <w:lang w:val="ru-RU"/>
              </w:rPr>
              <w:t>Это бизнес-правило (нельзя отправлять пустую заявку).</w:t>
            </w:r>
          </w:p>
          <w:p w14:paraId="4AC7FCC3" w14:textId="77777777" w:rsidR="005F345D" w:rsidRDefault="005F345D">
            <w:pPr>
              <w:spacing w:after="0"/>
              <w:rPr>
                <w:lang w:val="ru-RU"/>
              </w:rPr>
            </w:pPr>
          </w:p>
          <w:p w14:paraId="6A9A06E4" w14:textId="77777777" w:rsidR="005F345D" w:rsidRPr="006F6251" w:rsidRDefault="005F345D" w:rsidP="005F345D">
            <w:pPr>
              <w:pStyle w:val="a0"/>
              <w:spacing w:after="60" w:line="264" w:lineRule="auto"/>
              <w:rPr>
                <w:lang w:val="ru-RU"/>
              </w:rPr>
            </w:pPr>
            <w:r w:rsidRPr="006F6251">
              <w:rPr>
                <w:lang w:val="ru-RU"/>
              </w:rPr>
              <w:t>Для одной заявки два пользователя почти одновременно пытаются сформировать два заказа.</w:t>
            </w:r>
          </w:p>
          <w:p w14:paraId="4325DD50" w14:textId="6F155A41" w:rsidR="005F345D" w:rsidRPr="005F345D" w:rsidRDefault="005F345D">
            <w:pPr>
              <w:spacing w:after="0"/>
              <w:rPr>
                <w:lang w:val="ru-RU"/>
              </w:rPr>
            </w:pPr>
            <w:r w:rsidRPr="005F345D">
              <w:rPr>
                <w:lang w:val="ru-RU"/>
              </w:rPr>
              <w:t>Транзакция + Ограничение БД</w:t>
            </w:r>
            <w:r>
              <w:rPr>
                <w:lang w:val="ru-RU"/>
              </w:rPr>
              <w:t xml:space="preserve">. </w:t>
            </w:r>
            <w:r w:rsidRPr="005F345D">
              <w:rPr>
                <w:lang w:val="ru-RU"/>
              </w:rPr>
              <w:t>Чтобы гарантировать, что для одной заявки будет создан только один заказ необходимо использовать транзакцию с блокировкой</w:t>
            </w:r>
          </w:p>
        </w:tc>
      </w:tr>
    </w:tbl>
    <w:p w14:paraId="32137BA5" w14:textId="77777777" w:rsidR="00701548" w:rsidRPr="005F345D" w:rsidRDefault="00701548">
      <w:pPr>
        <w:spacing w:after="20"/>
        <w:rPr>
          <w:lang w:val="ru-RU"/>
        </w:rPr>
      </w:pPr>
    </w:p>
    <w:p w14:paraId="307B2FE6" w14:textId="0B94D2B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lastRenderedPageBreak/>
        <w:t>1</w:t>
      </w:r>
      <w:r w:rsidR="00E37AAA">
        <w:rPr>
          <w:rFonts w:ascii="Times New Roman" w:eastAsia="Times New Roman" w:hAnsi="Times New Roman"/>
          <w:lang w:val="ru-RU"/>
        </w:rPr>
        <w:t>0</w:t>
      </w:r>
      <w:r>
        <w:rPr>
          <w:rFonts w:ascii="Times New Roman" w:eastAsia="Times New Roman" w:hAnsi="Times New Roman"/>
        </w:rPr>
        <w:t>. Итоговые формулировки студента</w:t>
      </w:r>
    </w:p>
    <w:p w14:paraId="00E964EC" w14:textId="77777777" w:rsidR="00701548" w:rsidRPr="006F6251" w:rsidRDefault="00760688">
      <w:pPr>
        <w:spacing w:after="100"/>
        <w:ind w:firstLine="454"/>
        <w:jc w:val="both"/>
        <w:rPr>
          <w:lang w:val="ru-RU"/>
        </w:rPr>
      </w:pPr>
      <w:r w:rsidRPr="006F6251">
        <w:rPr>
          <w:lang w:val="ru-RU"/>
        </w:rPr>
        <w:t>Этот раздел заполняется после завершения диаграмм. Здесь нельзя повторять условие задания. Необходимо кратко зафиксировать собственные проектные решения и показать их взаимную согласованность.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407AD669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16776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>Какая сущность является центральной в разработанной модели и почему</w:t>
            </w:r>
          </w:p>
        </w:tc>
      </w:tr>
      <w:tr w:rsidR="00701548" w:rsidRPr="004713BA" w14:paraId="2D8307E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80567E" w14:textId="487D4510" w:rsidR="00701548" w:rsidRPr="004713BA" w:rsidRDefault="004713BA">
            <w:pPr>
              <w:spacing w:after="0"/>
              <w:rPr>
                <w:lang w:val="ru-RU"/>
              </w:rPr>
            </w:pPr>
            <w:r w:rsidRPr="004713BA">
              <w:rPr>
                <w:lang w:val="ru-RU"/>
              </w:rPr>
              <w:t xml:space="preserve">Центральной сущностью является </w:t>
            </w:r>
            <w:r w:rsidRPr="004713BA">
              <w:rPr>
                <w:b/>
                <w:bCs/>
                <w:lang w:val="ru-RU"/>
              </w:rPr>
              <w:t>«</w:t>
            </w:r>
            <w:r w:rsidRPr="004713BA">
              <w:rPr>
                <w:lang w:val="ru-RU"/>
              </w:rPr>
              <w:t>Заявка»</w:t>
            </w:r>
            <w:r>
              <w:rPr>
                <w:lang w:val="ru-RU"/>
              </w:rPr>
              <w:t xml:space="preserve"> </w:t>
            </w:r>
            <w:r w:rsidRPr="004713BA">
              <w:rPr>
                <w:lang w:val="ru-RU"/>
              </w:rPr>
              <w:t>Она выбрана центральной, потому что именно вокруг неё строится весь жизненный цикл бизнес-процесса</w:t>
            </w:r>
          </w:p>
        </w:tc>
      </w:tr>
    </w:tbl>
    <w:p w14:paraId="16D3D502" w14:textId="77777777" w:rsidR="00701548" w:rsidRPr="004713BA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1B159A66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9F7342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>Какое бизнес-правило оказалось самым важным для целостности данных и каким механизмом оно обеспечено</w:t>
            </w:r>
          </w:p>
        </w:tc>
      </w:tr>
      <w:tr w:rsidR="00701548" w14:paraId="38EE427C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0F25B" w14:textId="7DD490C2" w:rsidR="00701548" w:rsidRPr="004713BA" w:rsidRDefault="004713BA">
            <w:pPr>
              <w:spacing w:after="0"/>
              <w:rPr>
                <w:lang w:val="ru-RU"/>
              </w:rPr>
            </w:pPr>
            <w:r w:rsidRPr="004713BA">
              <w:rPr>
                <w:lang w:val="ru-RU"/>
              </w:rPr>
              <w:t xml:space="preserve">Самым важным бизнес-правилом является запрет на создание заказа без завершенного согласования заявки, а также уникальность заказа для одной заявки. </w:t>
            </w:r>
            <w:r w:rsidRPr="004713BA">
              <w:t xml:space="preserve">Это </w:t>
            </w:r>
            <w:proofErr w:type="spellStart"/>
            <w:r w:rsidRPr="004713BA">
              <w:t>обеспечено</w:t>
            </w:r>
            <w:proofErr w:type="spellEnd"/>
            <w:r w:rsidRPr="004713BA">
              <w:t xml:space="preserve"> </w:t>
            </w:r>
            <w:proofErr w:type="spellStart"/>
            <w:r w:rsidRPr="004713BA">
              <w:t>сочетанием</w:t>
            </w:r>
            <w:proofErr w:type="spellEnd"/>
            <w:r w:rsidRPr="004713BA">
              <w:t xml:space="preserve"> </w:t>
            </w:r>
            <w:proofErr w:type="spellStart"/>
            <w:r w:rsidRPr="004713BA">
              <w:t>механизмов</w:t>
            </w:r>
            <w:proofErr w:type="spellEnd"/>
            <w:r w:rsidRPr="004713BA">
              <w:t xml:space="preserve"> </w:t>
            </w:r>
            <w:proofErr w:type="spellStart"/>
            <w:r w:rsidRPr="004713BA">
              <w:t>на</w:t>
            </w:r>
            <w:proofErr w:type="spellEnd"/>
            <w:r w:rsidRPr="004713BA">
              <w:t xml:space="preserve"> </w:t>
            </w:r>
            <w:proofErr w:type="spellStart"/>
            <w:r w:rsidRPr="004713BA">
              <w:t>уровне</w:t>
            </w:r>
            <w:proofErr w:type="spellEnd"/>
            <w:r w:rsidRPr="004713BA">
              <w:t xml:space="preserve"> </w:t>
            </w:r>
            <w:proofErr w:type="spellStart"/>
            <w:r w:rsidRPr="004713BA">
              <w:t>прикладной</w:t>
            </w:r>
            <w:proofErr w:type="spellEnd"/>
            <w:r w:rsidRPr="004713BA">
              <w:t xml:space="preserve"> </w:t>
            </w:r>
            <w:proofErr w:type="spellStart"/>
            <w:r w:rsidRPr="004713BA">
              <w:t>логики</w:t>
            </w:r>
            <w:proofErr w:type="spellEnd"/>
          </w:p>
        </w:tc>
      </w:tr>
    </w:tbl>
    <w:p w14:paraId="27795615" w14:textId="77777777" w:rsidR="00701548" w:rsidRDefault="00701548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07EAAB8D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81E98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>Какое исходное решение в неполной модели вы изменили сильнее всего и по какой причине</w:t>
            </w:r>
          </w:p>
        </w:tc>
      </w:tr>
      <w:tr w:rsidR="00701548" w:rsidRPr="004713BA" w14:paraId="09D31B68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C3FD23" w14:textId="5E000FC6" w:rsidR="00701548" w:rsidRPr="004713BA" w:rsidRDefault="004713BA">
            <w:pPr>
              <w:spacing w:after="0"/>
              <w:rPr>
                <w:lang w:val="ru-RU"/>
              </w:rPr>
            </w:pPr>
            <w:r w:rsidRPr="004713BA">
              <w:rPr>
                <w:lang w:val="ru-RU"/>
              </w:rPr>
              <w:t>Сильнее всего было изменено решение о хранении статусов согласования. В исходной неполной модели предполагалось хранить только текущий статус в самой заявке</w:t>
            </w:r>
          </w:p>
        </w:tc>
      </w:tr>
    </w:tbl>
    <w:p w14:paraId="02CF29A5" w14:textId="77777777" w:rsidR="00701548" w:rsidRPr="004713BA" w:rsidRDefault="00701548">
      <w:pPr>
        <w:spacing w:after="2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56"/>
      </w:tblGrid>
      <w:tr w:rsidR="00701548" w:rsidRPr="005F345D" w14:paraId="42654955" w14:textId="77777777">
        <w:trPr>
          <w:jc w:val="center"/>
        </w:trPr>
        <w:tc>
          <w:tcPr>
            <w:tcW w:w="1025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D4FA5" w14:textId="77777777" w:rsidR="00701548" w:rsidRPr="006F6251" w:rsidRDefault="00760688">
            <w:pPr>
              <w:spacing w:after="0"/>
              <w:rPr>
                <w:lang w:val="ru-RU"/>
              </w:rPr>
            </w:pPr>
            <w:r w:rsidRPr="006F6251">
              <w:rPr>
                <w:b/>
                <w:sz w:val="22"/>
                <w:lang w:val="ru-RU"/>
              </w:rPr>
              <w:t>Сформулируйте итоговый вывод по работе в пяти или семи содержательных предложениях</w:t>
            </w:r>
          </w:p>
        </w:tc>
      </w:tr>
      <w:tr w:rsidR="00701548" w:rsidRPr="00D96C64" w14:paraId="1C9F507D" w14:textId="77777777">
        <w:trPr>
          <w:jc w:val="center"/>
        </w:trPr>
        <w:tc>
          <w:tcPr>
            <w:tcW w:w="10256" w:type="dxa"/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B0AEF" w14:textId="16771588" w:rsidR="00701548" w:rsidRPr="00D96C64" w:rsidRDefault="00D96C64">
            <w:pPr>
              <w:spacing w:after="0"/>
              <w:rPr>
                <w:lang w:val="ru-RU"/>
              </w:rPr>
            </w:pPr>
            <w:r w:rsidRPr="00D96C64">
              <w:rPr>
                <w:lang w:val="ru-RU"/>
              </w:rPr>
              <w:t>В ходе работы была спроектирована логическая и физическая модель данных для системы управления заявками. Центральным звеном модели выбрана сущность «Заявка», связывающая пользователей, поставщиков и финансовые операции.</w:t>
            </w:r>
          </w:p>
        </w:tc>
      </w:tr>
    </w:tbl>
    <w:p w14:paraId="29E9D5F4" w14:textId="6764D40D" w:rsidR="00701548" w:rsidRPr="00D96C64" w:rsidRDefault="00701548" w:rsidP="00E37AAA">
      <w:pPr>
        <w:pStyle w:val="a0"/>
        <w:numPr>
          <w:ilvl w:val="0"/>
          <w:numId w:val="0"/>
        </w:numPr>
        <w:spacing w:after="60" w:line="264" w:lineRule="auto"/>
        <w:rPr>
          <w:lang w:val="ru-RU"/>
        </w:rPr>
      </w:pPr>
    </w:p>
    <w:p w14:paraId="0AC1B8FA" w14:textId="722A546A" w:rsidR="00701548" w:rsidRDefault="00760688">
      <w:pPr>
        <w:pStyle w:val="1"/>
        <w:spacing w:before="160" w:after="80"/>
      </w:pPr>
      <w:r>
        <w:rPr>
          <w:rFonts w:ascii="Times New Roman" w:eastAsia="Times New Roman" w:hAnsi="Times New Roman"/>
        </w:rPr>
        <w:t>1</w:t>
      </w:r>
      <w:r w:rsidR="00E37AAA">
        <w:rPr>
          <w:rFonts w:ascii="Times New Roman" w:eastAsia="Times New Roman" w:hAnsi="Times New Roman"/>
          <w:lang w:val="ru-RU"/>
        </w:rPr>
        <w:t>1</w:t>
      </w:r>
      <w:r>
        <w:rPr>
          <w:rFonts w:ascii="Times New Roman" w:eastAsia="Times New Roman" w:hAnsi="Times New Roman"/>
        </w:rPr>
        <w:t>. Ключевые вопросы защиты</w:t>
      </w:r>
    </w:p>
    <w:p w14:paraId="44E1FF4D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Почему статус заявки нельзя рассматривать как свободно редактируемую строку?</w:t>
      </w:r>
    </w:p>
    <w:p w14:paraId="2D0BF475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Почему история согласований должна быть отделена от текущего статуса заявки?</w:t>
      </w:r>
    </w:p>
    <w:p w14:paraId="3EADEAEB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Какая ошибка возникнет, если связь заявки и позиций будет моделироваться как необязательная после отправки?</w:t>
      </w:r>
    </w:p>
    <w:p w14:paraId="311A1EFA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Какие бизнес-правила целесообразно закрепить ограничениями базы данных, а какие оставить в сервисном слое?</w:t>
      </w:r>
    </w:p>
    <w:p w14:paraId="52231BFC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Как предотвратить создание двух заказов по одной заявке при параллельных запросах?</w:t>
      </w:r>
    </w:p>
    <w:p w14:paraId="27F5711C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Почему блокировка пользователя не должна разрушать исторические данные?</w:t>
      </w:r>
    </w:p>
    <w:p w14:paraId="0E00FB7E" w14:textId="77777777" w:rsidR="00701548" w:rsidRPr="006F6251" w:rsidRDefault="00760688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 xml:space="preserve">Каким образом одна бизнес-возможность прослеживается от </w:t>
      </w:r>
      <w:r>
        <w:t>Use</w:t>
      </w:r>
      <w:r w:rsidRPr="006F6251">
        <w:rPr>
          <w:lang w:val="ru-RU"/>
        </w:rPr>
        <w:t xml:space="preserve"> </w:t>
      </w:r>
      <w:r>
        <w:t>Case</w:t>
      </w:r>
      <w:r w:rsidRPr="006F6251">
        <w:rPr>
          <w:lang w:val="ru-RU"/>
        </w:rPr>
        <w:t xml:space="preserve"> до таблиц базы данных?</w:t>
      </w:r>
    </w:p>
    <w:p w14:paraId="3E9FD1F8" w14:textId="1028F82F" w:rsidR="00701548" w:rsidRPr="006F6251" w:rsidRDefault="00760688" w:rsidP="00395659">
      <w:pPr>
        <w:pStyle w:val="a0"/>
        <w:spacing w:after="60" w:line="264" w:lineRule="auto"/>
        <w:rPr>
          <w:lang w:val="ru-RU"/>
        </w:rPr>
      </w:pPr>
      <w:r w:rsidRPr="006F6251">
        <w:rPr>
          <w:lang w:val="ru-RU"/>
        </w:rPr>
        <w:t>Как изменится модель, если разрешить частичные поставки или несколько поставщиков по одной заявке?</w:t>
      </w:r>
    </w:p>
    <w:sectPr w:rsidR="00701548" w:rsidRPr="006F6251" w:rsidSect="00034616">
      <w:footerReference w:type="default" r:id="rId10"/>
      <w:pgSz w:w="12240" w:h="15840"/>
      <w:pgMar w:top="964" w:right="850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BDC9A" w14:textId="77777777" w:rsidR="00CD076F" w:rsidRDefault="00CD076F">
      <w:pPr>
        <w:spacing w:after="0" w:line="240" w:lineRule="auto"/>
      </w:pPr>
      <w:r>
        <w:separator/>
      </w:r>
    </w:p>
  </w:endnote>
  <w:endnote w:type="continuationSeparator" w:id="0">
    <w:p w14:paraId="4FC40813" w14:textId="77777777" w:rsidR="00CD076F" w:rsidRDefault="00CD0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6191" w14:textId="70DA970C" w:rsidR="00701548" w:rsidRDefault="00760688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AB779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4FDEE" w14:textId="77777777" w:rsidR="00CD076F" w:rsidRDefault="00CD076F">
      <w:pPr>
        <w:spacing w:after="0" w:line="240" w:lineRule="auto"/>
      </w:pPr>
      <w:r>
        <w:separator/>
      </w:r>
    </w:p>
  </w:footnote>
  <w:footnote w:type="continuationSeparator" w:id="0">
    <w:p w14:paraId="3AEC5845" w14:textId="77777777" w:rsidR="00CD076F" w:rsidRDefault="00CD07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9108">
    <w:abstractNumId w:val="8"/>
  </w:num>
  <w:num w:numId="2" w16cid:durableId="1849520663">
    <w:abstractNumId w:val="6"/>
  </w:num>
  <w:num w:numId="3" w16cid:durableId="352073444">
    <w:abstractNumId w:val="5"/>
  </w:num>
  <w:num w:numId="4" w16cid:durableId="755249238">
    <w:abstractNumId w:val="4"/>
  </w:num>
  <w:num w:numId="5" w16cid:durableId="306397276">
    <w:abstractNumId w:val="7"/>
  </w:num>
  <w:num w:numId="6" w16cid:durableId="450901459">
    <w:abstractNumId w:val="3"/>
  </w:num>
  <w:num w:numId="7" w16cid:durableId="5794005">
    <w:abstractNumId w:val="2"/>
  </w:num>
  <w:num w:numId="8" w16cid:durableId="442649830">
    <w:abstractNumId w:val="1"/>
  </w:num>
  <w:num w:numId="9" w16cid:durableId="119480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B21"/>
    <w:rsid w:val="000C238D"/>
    <w:rsid w:val="0015074B"/>
    <w:rsid w:val="00165C3D"/>
    <w:rsid w:val="0029639D"/>
    <w:rsid w:val="00326F90"/>
    <w:rsid w:val="003337DF"/>
    <w:rsid w:val="00375307"/>
    <w:rsid w:val="00395659"/>
    <w:rsid w:val="003F2C48"/>
    <w:rsid w:val="004320F3"/>
    <w:rsid w:val="004713BA"/>
    <w:rsid w:val="004B25C1"/>
    <w:rsid w:val="00557C9E"/>
    <w:rsid w:val="005B3AD9"/>
    <w:rsid w:val="005F345D"/>
    <w:rsid w:val="006224FB"/>
    <w:rsid w:val="00677A4F"/>
    <w:rsid w:val="006F6251"/>
    <w:rsid w:val="00701548"/>
    <w:rsid w:val="00760688"/>
    <w:rsid w:val="0077390F"/>
    <w:rsid w:val="007F5EA7"/>
    <w:rsid w:val="00893ED7"/>
    <w:rsid w:val="009350C5"/>
    <w:rsid w:val="0097394F"/>
    <w:rsid w:val="009C3FA8"/>
    <w:rsid w:val="00A811DD"/>
    <w:rsid w:val="00A8471F"/>
    <w:rsid w:val="00AA1D8D"/>
    <w:rsid w:val="00AB4458"/>
    <w:rsid w:val="00AB7795"/>
    <w:rsid w:val="00B47730"/>
    <w:rsid w:val="00BC4E9C"/>
    <w:rsid w:val="00C50C9B"/>
    <w:rsid w:val="00CA5FFD"/>
    <w:rsid w:val="00CB0664"/>
    <w:rsid w:val="00CD076F"/>
    <w:rsid w:val="00D574C1"/>
    <w:rsid w:val="00D96C64"/>
    <w:rsid w:val="00DD2D47"/>
    <w:rsid w:val="00E37AAA"/>
    <w:rsid w:val="00E47931"/>
    <w:rsid w:val="00EA7EF7"/>
    <w:rsid w:val="00F20A77"/>
    <w:rsid w:val="00F84B16"/>
    <w:rsid w:val="00F97632"/>
    <w:rsid w:val="00FC693F"/>
    <w:rsid w:val="00FF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5BCB29"/>
  <w14:defaultImageDpi w14:val="300"/>
  <w15:docId w15:val="{3B4D3F51-417C-054B-A4B9-528D6534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26D68A-921E-4C56-8353-4540D5B4E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1502</TotalTime>
  <Pages>8</Pages>
  <Words>2122</Words>
  <Characters>12100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Макиевский Станислав Евгеньевич</dc:creator>
  <cp:keywords/>
  <dc:description>generated by python-docx</dc:description>
  <cp:lastModifiedBy>UserZ</cp:lastModifiedBy>
  <cp:revision>9</cp:revision>
  <dcterms:created xsi:type="dcterms:W3CDTF">2026-09-14T05:35:00Z</dcterms:created>
  <dcterms:modified xsi:type="dcterms:W3CDTF">2026-09-29T10:32:00Z</dcterms:modified>
  <cp:category/>
</cp:coreProperties>
</file>